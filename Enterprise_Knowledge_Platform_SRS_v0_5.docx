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45CF" w14:textId="77777777" w:rsidR="00612775" w:rsidRPr="003F2B23" w:rsidRDefault="00000000" w:rsidP="00BA6DDA">
      <w:pPr>
        <w:pStyle w:val="Heading1"/>
        <w:jc w:val="center"/>
      </w:pPr>
      <w:bookmarkStart w:id="0" w:name="_Toc235023551"/>
      <w:r w:rsidRPr="003F2B23">
        <w:t>Software Requirements Specification (SRS)</w:t>
      </w:r>
      <w:bookmarkEnd w:id="0"/>
    </w:p>
    <w:p w14:paraId="402806E4" w14:textId="77777777" w:rsidR="00612775" w:rsidRDefault="00000000" w:rsidP="00BA6DDA">
      <w:pPr>
        <w:pStyle w:val="Heading2"/>
        <w:jc w:val="center"/>
        <w:rPr>
          <w:sz w:val="28"/>
          <w:szCs w:val="28"/>
        </w:rPr>
      </w:pPr>
      <w:bookmarkStart w:id="1" w:name="_Toc235023552"/>
      <w:r w:rsidRPr="003F2B23">
        <w:rPr>
          <w:sz w:val="28"/>
          <w:szCs w:val="28"/>
        </w:rPr>
        <w:t>Enterprise Knowledge Platform (Working Draft)</w:t>
      </w:r>
      <w:bookmarkEnd w:id="1"/>
    </w:p>
    <w:p w14:paraId="0349906C" w14:textId="77777777" w:rsidR="00BA6DDA" w:rsidRDefault="00BA6DDA" w:rsidP="00BA6DDA"/>
    <w:p w14:paraId="132FF731" w14:textId="77777777" w:rsidR="00BA6DDA" w:rsidRDefault="00BA6DDA" w:rsidP="00BA6DDA"/>
    <w:sdt>
      <w:sdtPr>
        <w:rPr>
          <w:rFonts w:asciiTheme="minorHAnsi" w:eastAsiaTheme="minorEastAsia" w:hAnsiTheme="minorHAnsi" w:cstheme="minorBidi"/>
          <w:b w:val="0"/>
          <w:bCs w:val="0"/>
          <w:color w:val="auto"/>
          <w:sz w:val="22"/>
          <w:szCs w:val="22"/>
        </w:rPr>
        <w:id w:val="208080228"/>
        <w:docPartObj>
          <w:docPartGallery w:val="Table of Contents"/>
          <w:docPartUnique/>
        </w:docPartObj>
      </w:sdtPr>
      <w:sdtEndPr>
        <w:rPr>
          <w:noProof/>
        </w:rPr>
      </w:sdtEndPr>
      <w:sdtContent>
        <w:p w14:paraId="5511FA8E" w14:textId="0BA88594" w:rsidR="00BA6DDA" w:rsidRDefault="00BA6DDA">
          <w:pPr>
            <w:pStyle w:val="TOCHeading"/>
          </w:pPr>
          <w:r>
            <w:t>Contents</w:t>
          </w:r>
        </w:p>
        <w:p w14:paraId="6E1D8C49" w14:textId="1D272DB3" w:rsidR="005C341B" w:rsidRDefault="00BA6DDA">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35023551" w:history="1">
            <w:r w:rsidR="005C341B" w:rsidRPr="00484252">
              <w:rPr>
                <w:rStyle w:val="Hyperlink"/>
                <w:noProof/>
              </w:rPr>
              <w:t>Software Requirements Specification (SRS)</w:t>
            </w:r>
            <w:r w:rsidR="005C341B">
              <w:rPr>
                <w:noProof/>
                <w:webHidden/>
              </w:rPr>
              <w:tab/>
            </w:r>
            <w:r w:rsidR="005C341B">
              <w:rPr>
                <w:noProof/>
                <w:webHidden/>
              </w:rPr>
              <w:fldChar w:fldCharType="begin"/>
            </w:r>
            <w:r w:rsidR="005C341B">
              <w:rPr>
                <w:noProof/>
                <w:webHidden/>
              </w:rPr>
              <w:instrText xml:space="preserve"> PAGEREF _Toc235023551 \h </w:instrText>
            </w:r>
            <w:r w:rsidR="005C341B">
              <w:rPr>
                <w:noProof/>
                <w:webHidden/>
              </w:rPr>
            </w:r>
            <w:r w:rsidR="005C341B">
              <w:rPr>
                <w:noProof/>
                <w:webHidden/>
              </w:rPr>
              <w:fldChar w:fldCharType="separate"/>
            </w:r>
            <w:r w:rsidR="005C341B">
              <w:rPr>
                <w:noProof/>
                <w:webHidden/>
              </w:rPr>
              <w:t>1</w:t>
            </w:r>
            <w:r w:rsidR="005C341B">
              <w:rPr>
                <w:noProof/>
                <w:webHidden/>
              </w:rPr>
              <w:fldChar w:fldCharType="end"/>
            </w:r>
          </w:hyperlink>
        </w:p>
        <w:p w14:paraId="7E9BD14A" w14:textId="3C6BE63B" w:rsidR="005C341B" w:rsidRDefault="005C341B">
          <w:pPr>
            <w:pStyle w:val="TOC2"/>
            <w:tabs>
              <w:tab w:val="right" w:leader="dot" w:pos="8630"/>
            </w:tabs>
            <w:rPr>
              <w:noProof/>
              <w:kern w:val="2"/>
              <w:sz w:val="24"/>
              <w:szCs w:val="24"/>
              <w14:ligatures w14:val="standardContextual"/>
            </w:rPr>
          </w:pPr>
          <w:hyperlink w:anchor="_Toc235023552" w:history="1">
            <w:r w:rsidRPr="00484252">
              <w:rPr>
                <w:rStyle w:val="Hyperlink"/>
                <w:noProof/>
              </w:rPr>
              <w:t>Enterprise Knowledge Platform (Working Draft)</w:t>
            </w:r>
            <w:r>
              <w:rPr>
                <w:noProof/>
                <w:webHidden/>
              </w:rPr>
              <w:tab/>
            </w:r>
            <w:r>
              <w:rPr>
                <w:noProof/>
                <w:webHidden/>
              </w:rPr>
              <w:fldChar w:fldCharType="begin"/>
            </w:r>
            <w:r>
              <w:rPr>
                <w:noProof/>
                <w:webHidden/>
              </w:rPr>
              <w:instrText xml:space="preserve"> PAGEREF _Toc235023552 \h </w:instrText>
            </w:r>
            <w:r>
              <w:rPr>
                <w:noProof/>
                <w:webHidden/>
              </w:rPr>
            </w:r>
            <w:r>
              <w:rPr>
                <w:noProof/>
                <w:webHidden/>
              </w:rPr>
              <w:fldChar w:fldCharType="separate"/>
            </w:r>
            <w:r>
              <w:rPr>
                <w:noProof/>
                <w:webHidden/>
              </w:rPr>
              <w:t>1</w:t>
            </w:r>
            <w:r>
              <w:rPr>
                <w:noProof/>
                <w:webHidden/>
              </w:rPr>
              <w:fldChar w:fldCharType="end"/>
            </w:r>
          </w:hyperlink>
        </w:p>
        <w:p w14:paraId="3AB8FEFE" w14:textId="5BD2FF7A" w:rsidR="005C341B" w:rsidRDefault="005C341B">
          <w:pPr>
            <w:pStyle w:val="TOC2"/>
            <w:tabs>
              <w:tab w:val="right" w:leader="dot" w:pos="8630"/>
            </w:tabs>
            <w:rPr>
              <w:noProof/>
              <w:kern w:val="2"/>
              <w:sz w:val="24"/>
              <w:szCs w:val="24"/>
              <w14:ligatures w14:val="standardContextual"/>
            </w:rPr>
          </w:pPr>
          <w:hyperlink w:anchor="_Toc235023553" w:history="1">
            <w:r w:rsidRPr="00484252">
              <w:rPr>
                <w:rStyle w:val="Hyperlink"/>
                <w:noProof/>
              </w:rPr>
              <w:t>1. Introduction</w:t>
            </w:r>
            <w:r>
              <w:rPr>
                <w:noProof/>
                <w:webHidden/>
              </w:rPr>
              <w:tab/>
            </w:r>
            <w:r>
              <w:rPr>
                <w:noProof/>
                <w:webHidden/>
              </w:rPr>
              <w:fldChar w:fldCharType="begin"/>
            </w:r>
            <w:r>
              <w:rPr>
                <w:noProof/>
                <w:webHidden/>
              </w:rPr>
              <w:instrText xml:space="preserve"> PAGEREF _Toc235023553 \h </w:instrText>
            </w:r>
            <w:r>
              <w:rPr>
                <w:noProof/>
                <w:webHidden/>
              </w:rPr>
            </w:r>
            <w:r>
              <w:rPr>
                <w:noProof/>
                <w:webHidden/>
              </w:rPr>
              <w:fldChar w:fldCharType="separate"/>
            </w:r>
            <w:r>
              <w:rPr>
                <w:noProof/>
                <w:webHidden/>
              </w:rPr>
              <w:t>2</w:t>
            </w:r>
            <w:r>
              <w:rPr>
                <w:noProof/>
                <w:webHidden/>
              </w:rPr>
              <w:fldChar w:fldCharType="end"/>
            </w:r>
          </w:hyperlink>
        </w:p>
        <w:p w14:paraId="661B1A88" w14:textId="3649F153" w:rsidR="005C341B" w:rsidRDefault="005C341B">
          <w:pPr>
            <w:pStyle w:val="TOC2"/>
            <w:tabs>
              <w:tab w:val="right" w:leader="dot" w:pos="8630"/>
            </w:tabs>
            <w:rPr>
              <w:noProof/>
              <w:kern w:val="2"/>
              <w:sz w:val="24"/>
              <w:szCs w:val="24"/>
              <w14:ligatures w14:val="standardContextual"/>
            </w:rPr>
          </w:pPr>
          <w:hyperlink w:anchor="_Toc235023554" w:history="1">
            <w:r w:rsidRPr="00484252">
              <w:rPr>
                <w:rStyle w:val="Hyperlink"/>
                <w:noProof/>
              </w:rPr>
              <w:t>2. Business Problem</w:t>
            </w:r>
            <w:r>
              <w:rPr>
                <w:noProof/>
                <w:webHidden/>
              </w:rPr>
              <w:tab/>
            </w:r>
            <w:r>
              <w:rPr>
                <w:noProof/>
                <w:webHidden/>
              </w:rPr>
              <w:fldChar w:fldCharType="begin"/>
            </w:r>
            <w:r>
              <w:rPr>
                <w:noProof/>
                <w:webHidden/>
              </w:rPr>
              <w:instrText xml:space="preserve"> PAGEREF _Toc235023554 \h </w:instrText>
            </w:r>
            <w:r>
              <w:rPr>
                <w:noProof/>
                <w:webHidden/>
              </w:rPr>
            </w:r>
            <w:r>
              <w:rPr>
                <w:noProof/>
                <w:webHidden/>
              </w:rPr>
              <w:fldChar w:fldCharType="separate"/>
            </w:r>
            <w:r>
              <w:rPr>
                <w:noProof/>
                <w:webHidden/>
              </w:rPr>
              <w:t>2</w:t>
            </w:r>
            <w:r>
              <w:rPr>
                <w:noProof/>
                <w:webHidden/>
              </w:rPr>
              <w:fldChar w:fldCharType="end"/>
            </w:r>
          </w:hyperlink>
        </w:p>
        <w:p w14:paraId="38D5BF74" w14:textId="37650047" w:rsidR="005C341B" w:rsidRDefault="005C341B">
          <w:pPr>
            <w:pStyle w:val="TOC2"/>
            <w:tabs>
              <w:tab w:val="right" w:leader="dot" w:pos="8630"/>
            </w:tabs>
            <w:rPr>
              <w:noProof/>
              <w:kern w:val="2"/>
              <w:sz w:val="24"/>
              <w:szCs w:val="24"/>
              <w14:ligatures w14:val="standardContextual"/>
            </w:rPr>
          </w:pPr>
          <w:hyperlink w:anchor="_Toc235023555" w:history="1">
            <w:r w:rsidRPr="00484252">
              <w:rPr>
                <w:rStyle w:val="Hyperlink"/>
                <w:noProof/>
              </w:rPr>
              <w:t>3. Product Vision</w:t>
            </w:r>
            <w:r>
              <w:rPr>
                <w:noProof/>
                <w:webHidden/>
              </w:rPr>
              <w:tab/>
            </w:r>
            <w:r>
              <w:rPr>
                <w:noProof/>
                <w:webHidden/>
              </w:rPr>
              <w:fldChar w:fldCharType="begin"/>
            </w:r>
            <w:r>
              <w:rPr>
                <w:noProof/>
                <w:webHidden/>
              </w:rPr>
              <w:instrText xml:space="preserve"> PAGEREF _Toc235023555 \h </w:instrText>
            </w:r>
            <w:r>
              <w:rPr>
                <w:noProof/>
                <w:webHidden/>
              </w:rPr>
            </w:r>
            <w:r>
              <w:rPr>
                <w:noProof/>
                <w:webHidden/>
              </w:rPr>
              <w:fldChar w:fldCharType="separate"/>
            </w:r>
            <w:r>
              <w:rPr>
                <w:noProof/>
                <w:webHidden/>
              </w:rPr>
              <w:t>2</w:t>
            </w:r>
            <w:r>
              <w:rPr>
                <w:noProof/>
                <w:webHidden/>
              </w:rPr>
              <w:fldChar w:fldCharType="end"/>
            </w:r>
          </w:hyperlink>
        </w:p>
        <w:p w14:paraId="7B1E9C21" w14:textId="7DA28BDE" w:rsidR="005C341B" w:rsidRDefault="005C341B">
          <w:pPr>
            <w:pStyle w:val="TOC2"/>
            <w:tabs>
              <w:tab w:val="right" w:leader="dot" w:pos="8630"/>
            </w:tabs>
            <w:rPr>
              <w:noProof/>
              <w:kern w:val="2"/>
              <w:sz w:val="24"/>
              <w:szCs w:val="24"/>
              <w14:ligatures w14:val="standardContextual"/>
            </w:rPr>
          </w:pPr>
          <w:hyperlink w:anchor="_Toc235023556" w:history="1">
            <w:r w:rsidRPr="00484252">
              <w:rPr>
                <w:rStyle w:val="Hyperlink"/>
                <w:noProof/>
              </w:rPr>
              <w:t>4. Main Features</w:t>
            </w:r>
            <w:r>
              <w:rPr>
                <w:noProof/>
                <w:webHidden/>
              </w:rPr>
              <w:tab/>
            </w:r>
            <w:r>
              <w:rPr>
                <w:noProof/>
                <w:webHidden/>
              </w:rPr>
              <w:fldChar w:fldCharType="begin"/>
            </w:r>
            <w:r>
              <w:rPr>
                <w:noProof/>
                <w:webHidden/>
              </w:rPr>
              <w:instrText xml:space="preserve"> PAGEREF _Toc235023556 \h </w:instrText>
            </w:r>
            <w:r>
              <w:rPr>
                <w:noProof/>
                <w:webHidden/>
              </w:rPr>
            </w:r>
            <w:r>
              <w:rPr>
                <w:noProof/>
                <w:webHidden/>
              </w:rPr>
              <w:fldChar w:fldCharType="separate"/>
            </w:r>
            <w:r>
              <w:rPr>
                <w:noProof/>
                <w:webHidden/>
              </w:rPr>
              <w:t>2</w:t>
            </w:r>
            <w:r>
              <w:rPr>
                <w:noProof/>
                <w:webHidden/>
              </w:rPr>
              <w:fldChar w:fldCharType="end"/>
            </w:r>
          </w:hyperlink>
        </w:p>
        <w:p w14:paraId="605899C5" w14:textId="30EB2F9E" w:rsidR="005C341B" w:rsidRDefault="005C341B">
          <w:pPr>
            <w:pStyle w:val="TOC2"/>
            <w:tabs>
              <w:tab w:val="right" w:leader="dot" w:pos="8630"/>
            </w:tabs>
            <w:rPr>
              <w:noProof/>
              <w:kern w:val="2"/>
              <w:sz w:val="24"/>
              <w:szCs w:val="24"/>
              <w14:ligatures w14:val="standardContextual"/>
            </w:rPr>
          </w:pPr>
          <w:hyperlink w:anchor="_Toc235023557" w:history="1">
            <w:r w:rsidRPr="00484252">
              <w:rPr>
                <w:rStyle w:val="Hyperlink"/>
                <w:noProof/>
              </w:rPr>
              <w:t>4.1 Frameworks</w:t>
            </w:r>
            <w:r>
              <w:rPr>
                <w:noProof/>
                <w:webHidden/>
              </w:rPr>
              <w:tab/>
            </w:r>
            <w:r>
              <w:rPr>
                <w:noProof/>
                <w:webHidden/>
              </w:rPr>
              <w:fldChar w:fldCharType="begin"/>
            </w:r>
            <w:r>
              <w:rPr>
                <w:noProof/>
                <w:webHidden/>
              </w:rPr>
              <w:instrText xml:space="preserve"> PAGEREF _Toc235023557 \h </w:instrText>
            </w:r>
            <w:r>
              <w:rPr>
                <w:noProof/>
                <w:webHidden/>
              </w:rPr>
            </w:r>
            <w:r>
              <w:rPr>
                <w:noProof/>
                <w:webHidden/>
              </w:rPr>
              <w:fldChar w:fldCharType="separate"/>
            </w:r>
            <w:r>
              <w:rPr>
                <w:noProof/>
                <w:webHidden/>
              </w:rPr>
              <w:t>3</w:t>
            </w:r>
            <w:r>
              <w:rPr>
                <w:noProof/>
                <w:webHidden/>
              </w:rPr>
              <w:fldChar w:fldCharType="end"/>
            </w:r>
          </w:hyperlink>
        </w:p>
        <w:p w14:paraId="420FF71A" w14:textId="7FA8BD5A" w:rsidR="005C341B" w:rsidRDefault="005C341B">
          <w:pPr>
            <w:pStyle w:val="TOC2"/>
            <w:tabs>
              <w:tab w:val="right" w:leader="dot" w:pos="8630"/>
            </w:tabs>
            <w:rPr>
              <w:noProof/>
              <w:kern w:val="2"/>
              <w:sz w:val="24"/>
              <w:szCs w:val="24"/>
              <w14:ligatures w14:val="standardContextual"/>
            </w:rPr>
          </w:pPr>
          <w:hyperlink w:anchor="_Toc235023558" w:history="1">
            <w:r w:rsidRPr="00484252">
              <w:rPr>
                <w:rStyle w:val="Hyperlink"/>
                <w:noProof/>
              </w:rPr>
              <w:t>5. Workflow</w:t>
            </w:r>
            <w:r>
              <w:rPr>
                <w:noProof/>
                <w:webHidden/>
              </w:rPr>
              <w:tab/>
            </w:r>
            <w:r>
              <w:rPr>
                <w:noProof/>
                <w:webHidden/>
              </w:rPr>
              <w:fldChar w:fldCharType="begin"/>
            </w:r>
            <w:r>
              <w:rPr>
                <w:noProof/>
                <w:webHidden/>
              </w:rPr>
              <w:instrText xml:space="preserve"> PAGEREF _Toc235023558 \h </w:instrText>
            </w:r>
            <w:r>
              <w:rPr>
                <w:noProof/>
                <w:webHidden/>
              </w:rPr>
            </w:r>
            <w:r>
              <w:rPr>
                <w:noProof/>
                <w:webHidden/>
              </w:rPr>
              <w:fldChar w:fldCharType="separate"/>
            </w:r>
            <w:r>
              <w:rPr>
                <w:noProof/>
                <w:webHidden/>
              </w:rPr>
              <w:t>3</w:t>
            </w:r>
            <w:r>
              <w:rPr>
                <w:noProof/>
                <w:webHidden/>
              </w:rPr>
              <w:fldChar w:fldCharType="end"/>
            </w:r>
          </w:hyperlink>
        </w:p>
        <w:p w14:paraId="798786CB" w14:textId="35E2475E" w:rsidR="005C341B" w:rsidRDefault="005C341B">
          <w:pPr>
            <w:pStyle w:val="TOC2"/>
            <w:tabs>
              <w:tab w:val="right" w:leader="dot" w:pos="8630"/>
            </w:tabs>
            <w:rPr>
              <w:noProof/>
              <w:kern w:val="2"/>
              <w:sz w:val="24"/>
              <w:szCs w:val="24"/>
              <w14:ligatures w14:val="standardContextual"/>
            </w:rPr>
          </w:pPr>
          <w:hyperlink w:anchor="_Toc235023559" w:history="1">
            <w:r w:rsidRPr="00484252">
              <w:rPr>
                <w:rStyle w:val="Hyperlink"/>
                <w:noProof/>
              </w:rPr>
              <w:t>6. Domain Model</w:t>
            </w:r>
            <w:r>
              <w:rPr>
                <w:noProof/>
                <w:webHidden/>
              </w:rPr>
              <w:tab/>
            </w:r>
            <w:r>
              <w:rPr>
                <w:noProof/>
                <w:webHidden/>
              </w:rPr>
              <w:fldChar w:fldCharType="begin"/>
            </w:r>
            <w:r>
              <w:rPr>
                <w:noProof/>
                <w:webHidden/>
              </w:rPr>
              <w:instrText xml:space="preserve"> PAGEREF _Toc235023559 \h </w:instrText>
            </w:r>
            <w:r>
              <w:rPr>
                <w:noProof/>
                <w:webHidden/>
              </w:rPr>
            </w:r>
            <w:r>
              <w:rPr>
                <w:noProof/>
                <w:webHidden/>
              </w:rPr>
              <w:fldChar w:fldCharType="separate"/>
            </w:r>
            <w:r>
              <w:rPr>
                <w:noProof/>
                <w:webHidden/>
              </w:rPr>
              <w:t>5</w:t>
            </w:r>
            <w:r>
              <w:rPr>
                <w:noProof/>
                <w:webHidden/>
              </w:rPr>
              <w:fldChar w:fldCharType="end"/>
            </w:r>
          </w:hyperlink>
        </w:p>
        <w:p w14:paraId="5F4B1E98" w14:textId="47038AAE" w:rsidR="005C341B" w:rsidRDefault="005C341B">
          <w:pPr>
            <w:pStyle w:val="TOC2"/>
            <w:tabs>
              <w:tab w:val="right" w:leader="dot" w:pos="8630"/>
            </w:tabs>
            <w:rPr>
              <w:noProof/>
              <w:kern w:val="2"/>
              <w:sz w:val="24"/>
              <w:szCs w:val="24"/>
              <w14:ligatures w14:val="standardContextual"/>
            </w:rPr>
          </w:pPr>
          <w:hyperlink w:anchor="_Toc235023560" w:history="1">
            <w:r w:rsidRPr="00484252">
              <w:rPr>
                <w:rStyle w:val="Hyperlink"/>
                <w:noProof/>
              </w:rPr>
              <w:t>7. Business Logic</w:t>
            </w:r>
            <w:r>
              <w:rPr>
                <w:noProof/>
                <w:webHidden/>
              </w:rPr>
              <w:tab/>
            </w:r>
            <w:r>
              <w:rPr>
                <w:noProof/>
                <w:webHidden/>
              </w:rPr>
              <w:fldChar w:fldCharType="begin"/>
            </w:r>
            <w:r>
              <w:rPr>
                <w:noProof/>
                <w:webHidden/>
              </w:rPr>
              <w:instrText xml:space="preserve"> PAGEREF _Toc235023560 \h </w:instrText>
            </w:r>
            <w:r>
              <w:rPr>
                <w:noProof/>
                <w:webHidden/>
              </w:rPr>
            </w:r>
            <w:r>
              <w:rPr>
                <w:noProof/>
                <w:webHidden/>
              </w:rPr>
              <w:fldChar w:fldCharType="separate"/>
            </w:r>
            <w:r>
              <w:rPr>
                <w:noProof/>
                <w:webHidden/>
              </w:rPr>
              <w:t>9</w:t>
            </w:r>
            <w:r>
              <w:rPr>
                <w:noProof/>
                <w:webHidden/>
              </w:rPr>
              <w:fldChar w:fldCharType="end"/>
            </w:r>
          </w:hyperlink>
        </w:p>
        <w:p w14:paraId="5FE18901" w14:textId="14F30CEC" w:rsidR="005C341B" w:rsidRDefault="005C341B">
          <w:pPr>
            <w:pStyle w:val="TOC2"/>
            <w:tabs>
              <w:tab w:val="right" w:leader="dot" w:pos="8630"/>
            </w:tabs>
            <w:rPr>
              <w:noProof/>
              <w:kern w:val="2"/>
              <w:sz w:val="24"/>
              <w:szCs w:val="24"/>
              <w14:ligatures w14:val="standardContextual"/>
            </w:rPr>
          </w:pPr>
          <w:hyperlink w:anchor="_Toc235023561" w:history="1">
            <w:r w:rsidRPr="00484252">
              <w:rPr>
                <w:rStyle w:val="Hyperlink"/>
                <w:noProof/>
              </w:rPr>
              <w:t>7.1 Entity Resolution</w:t>
            </w:r>
            <w:r>
              <w:rPr>
                <w:noProof/>
                <w:webHidden/>
              </w:rPr>
              <w:tab/>
            </w:r>
            <w:r>
              <w:rPr>
                <w:noProof/>
                <w:webHidden/>
              </w:rPr>
              <w:fldChar w:fldCharType="begin"/>
            </w:r>
            <w:r>
              <w:rPr>
                <w:noProof/>
                <w:webHidden/>
              </w:rPr>
              <w:instrText xml:space="preserve"> PAGEREF _Toc235023561 \h </w:instrText>
            </w:r>
            <w:r>
              <w:rPr>
                <w:noProof/>
                <w:webHidden/>
              </w:rPr>
            </w:r>
            <w:r>
              <w:rPr>
                <w:noProof/>
                <w:webHidden/>
              </w:rPr>
              <w:fldChar w:fldCharType="separate"/>
            </w:r>
            <w:r>
              <w:rPr>
                <w:noProof/>
                <w:webHidden/>
              </w:rPr>
              <w:t>9</w:t>
            </w:r>
            <w:r>
              <w:rPr>
                <w:noProof/>
                <w:webHidden/>
              </w:rPr>
              <w:fldChar w:fldCharType="end"/>
            </w:r>
          </w:hyperlink>
        </w:p>
        <w:p w14:paraId="6A51D8C2" w14:textId="766AEF25" w:rsidR="005C341B" w:rsidRDefault="005C341B">
          <w:pPr>
            <w:pStyle w:val="TOC2"/>
            <w:tabs>
              <w:tab w:val="right" w:leader="dot" w:pos="8630"/>
            </w:tabs>
            <w:rPr>
              <w:noProof/>
              <w:kern w:val="2"/>
              <w:sz w:val="24"/>
              <w:szCs w:val="24"/>
              <w14:ligatures w14:val="standardContextual"/>
            </w:rPr>
          </w:pPr>
          <w:hyperlink w:anchor="_Toc235023562" w:history="1">
            <w:r w:rsidRPr="00484252">
              <w:rPr>
                <w:rStyle w:val="Hyperlink"/>
                <w:noProof/>
              </w:rPr>
              <w:t>7.2 Coreference Resolution</w:t>
            </w:r>
            <w:r>
              <w:rPr>
                <w:noProof/>
                <w:webHidden/>
              </w:rPr>
              <w:tab/>
            </w:r>
            <w:r>
              <w:rPr>
                <w:noProof/>
                <w:webHidden/>
              </w:rPr>
              <w:fldChar w:fldCharType="begin"/>
            </w:r>
            <w:r>
              <w:rPr>
                <w:noProof/>
                <w:webHidden/>
              </w:rPr>
              <w:instrText xml:space="preserve"> PAGEREF _Toc235023562 \h </w:instrText>
            </w:r>
            <w:r>
              <w:rPr>
                <w:noProof/>
                <w:webHidden/>
              </w:rPr>
            </w:r>
            <w:r>
              <w:rPr>
                <w:noProof/>
                <w:webHidden/>
              </w:rPr>
              <w:fldChar w:fldCharType="separate"/>
            </w:r>
            <w:r>
              <w:rPr>
                <w:noProof/>
                <w:webHidden/>
              </w:rPr>
              <w:t>9</w:t>
            </w:r>
            <w:r>
              <w:rPr>
                <w:noProof/>
                <w:webHidden/>
              </w:rPr>
              <w:fldChar w:fldCharType="end"/>
            </w:r>
          </w:hyperlink>
        </w:p>
        <w:p w14:paraId="60F56BCF" w14:textId="6F70EBBD" w:rsidR="005C341B" w:rsidRDefault="005C341B">
          <w:pPr>
            <w:pStyle w:val="TOC2"/>
            <w:tabs>
              <w:tab w:val="right" w:leader="dot" w:pos="8630"/>
            </w:tabs>
            <w:rPr>
              <w:noProof/>
              <w:kern w:val="2"/>
              <w:sz w:val="24"/>
              <w:szCs w:val="24"/>
              <w14:ligatures w14:val="standardContextual"/>
            </w:rPr>
          </w:pPr>
          <w:hyperlink w:anchor="_Toc235023563" w:history="1">
            <w:r w:rsidRPr="00484252">
              <w:rPr>
                <w:rStyle w:val="Hyperlink"/>
                <w:noProof/>
              </w:rPr>
              <w:t>7.3 Triple Normalization</w:t>
            </w:r>
            <w:r>
              <w:rPr>
                <w:noProof/>
                <w:webHidden/>
              </w:rPr>
              <w:tab/>
            </w:r>
            <w:r>
              <w:rPr>
                <w:noProof/>
                <w:webHidden/>
              </w:rPr>
              <w:fldChar w:fldCharType="begin"/>
            </w:r>
            <w:r>
              <w:rPr>
                <w:noProof/>
                <w:webHidden/>
              </w:rPr>
              <w:instrText xml:space="preserve"> PAGEREF _Toc235023563 \h </w:instrText>
            </w:r>
            <w:r>
              <w:rPr>
                <w:noProof/>
                <w:webHidden/>
              </w:rPr>
            </w:r>
            <w:r>
              <w:rPr>
                <w:noProof/>
                <w:webHidden/>
              </w:rPr>
              <w:fldChar w:fldCharType="separate"/>
            </w:r>
            <w:r>
              <w:rPr>
                <w:noProof/>
                <w:webHidden/>
              </w:rPr>
              <w:t>10</w:t>
            </w:r>
            <w:r>
              <w:rPr>
                <w:noProof/>
                <w:webHidden/>
              </w:rPr>
              <w:fldChar w:fldCharType="end"/>
            </w:r>
          </w:hyperlink>
        </w:p>
        <w:p w14:paraId="4235BC2A" w14:textId="4917AFFC" w:rsidR="005C341B" w:rsidRDefault="005C341B">
          <w:pPr>
            <w:pStyle w:val="TOC2"/>
            <w:tabs>
              <w:tab w:val="right" w:leader="dot" w:pos="8630"/>
            </w:tabs>
            <w:rPr>
              <w:noProof/>
              <w:kern w:val="2"/>
              <w:sz w:val="24"/>
              <w:szCs w:val="24"/>
              <w14:ligatures w14:val="standardContextual"/>
            </w:rPr>
          </w:pPr>
          <w:hyperlink w:anchor="_Toc235023564" w:history="1">
            <w:r w:rsidRPr="00484252">
              <w:rPr>
                <w:rStyle w:val="Hyperlink"/>
                <w:noProof/>
              </w:rPr>
              <w:t>7.4 Predicate Canonicalization</w:t>
            </w:r>
            <w:r>
              <w:rPr>
                <w:noProof/>
                <w:webHidden/>
              </w:rPr>
              <w:tab/>
            </w:r>
            <w:r>
              <w:rPr>
                <w:noProof/>
                <w:webHidden/>
              </w:rPr>
              <w:fldChar w:fldCharType="begin"/>
            </w:r>
            <w:r>
              <w:rPr>
                <w:noProof/>
                <w:webHidden/>
              </w:rPr>
              <w:instrText xml:space="preserve"> PAGEREF _Toc235023564 \h </w:instrText>
            </w:r>
            <w:r>
              <w:rPr>
                <w:noProof/>
                <w:webHidden/>
              </w:rPr>
            </w:r>
            <w:r>
              <w:rPr>
                <w:noProof/>
                <w:webHidden/>
              </w:rPr>
              <w:fldChar w:fldCharType="separate"/>
            </w:r>
            <w:r>
              <w:rPr>
                <w:noProof/>
                <w:webHidden/>
              </w:rPr>
              <w:t>10</w:t>
            </w:r>
            <w:r>
              <w:rPr>
                <w:noProof/>
                <w:webHidden/>
              </w:rPr>
              <w:fldChar w:fldCharType="end"/>
            </w:r>
          </w:hyperlink>
        </w:p>
        <w:p w14:paraId="22807A8A" w14:textId="736F56EA" w:rsidR="005C341B" w:rsidRDefault="005C341B">
          <w:pPr>
            <w:pStyle w:val="TOC2"/>
            <w:tabs>
              <w:tab w:val="right" w:leader="dot" w:pos="8630"/>
            </w:tabs>
            <w:rPr>
              <w:noProof/>
              <w:kern w:val="2"/>
              <w:sz w:val="24"/>
              <w:szCs w:val="24"/>
              <w14:ligatures w14:val="standardContextual"/>
            </w:rPr>
          </w:pPr>
          <w:hyperlink w:anchor="_Toc235023565" w:history="1">
            <w:r w:rsidRPr="00484252">
              <w:rPr>
                <w:rStyle w:val="Hyperlink"/>
                <w:noProof/>
              </w:rPr>
              <w:t>7.5 Duplicate Triple Removal</w:t>
            </w:r>
            <w:r>
              <w:rPr>
                <w:noProof/>
                <w:webHidden/>
              </w:rPr>
              <w:tab/>
            </w:r>
            <w:r>
              <w:rPr>
                <w:noProof/>
                <w:webHidden/>
              </w:rPr>
              <w:fldChar w:fldCharType="begin"/>
            </w:r>
            <w:r>
              <w:rPr>
                <w:noProof/>
                <w:webHidden/>
              </w:rPr>
              <w:instrText xml:space="preserve"> PAGEREF _Toc235023565 \h </w:instrText>
            </w:r>
            <w:r>
              <w:rPr>
                <w:noProof/>
                <w:webHidden/>
              </w:rPr>
            </w:r>
            <w:r>
              <w:rPr>
                <w:noProof/>
                <w:webHidden/>
              </w:rPr>
              <w:fldChar w:fldCharType="separate"/>
            </w:r>
            <w:r>
              <w:rPr>
                <w:noProof/>
                <w:webHidden/>
              </w:rPr>
              <w:t>11</w:t>
            </w:r>
            <w:r>
              <w:rPr>
                <w:noProof/>
                <w:webHidden/>
              </w:rPr>
              <w:fldChar w:fldCharType="end"/>
            </w:r>
          </w:hyperlink>
        </w:p>
        <w:p w14:paraId="35E9CD76" w14:textId="1BE2C8FC" w:rsidR="005C341B" w:rsidRDefault="005C341B">
          <w:pPr>
            <w:pStyle w:val="TOC2"/>
            <w:tabs>
              <w:tab w:val="right" w:leader="dot" w:pos="8630"/>
            </w:tabs>
            <w:rPr>
              <w:noProof/>
              <w:kern w:val="2"/>
              <w:sz w:val="24"/>
              <w:szCs w:val="24"/>
              <w14:ligatures w14:val="standardContextual"/>
            </w:rPr>
          </w:pPr>
          <w:hyperlink w:anchor="_Toc235023566" w:history="1">
            <w:r w:rsidRPr="00484252">
              <w:rPr>
                <w:rStyle w:val="Hyperlink"/>
                <w:noProof/>
              </w:rPr>
              <w:t>7.6 Confidence Scoring</w:t>
            </w:r>
            <w:r>
              <w:rPr>
                <w:noProof/>
                <w:webHidden/>
              </w:rPr>
              <w:tab/>
            </w:r>
            <w:r>
              <w:rPr>
                <w:noProof/>
                <w:webHidden/>
              </w:rPr>
              <w:fldChar w:fldCharType="begin"/>
            </w:r>
            <w:r>
              <w:rPr>
                <w:noProof/>
                <w:webHidden/>
              </w:rPr>
              <w:instrText xml:space="preserve"> PAGEREF _Toc235023566 \h </w:instrText>
            </w:r>
            <w:r>
              <w:rPr>
                <w:noProof/>
                <w:webHidden/>
              </w:rPr>
            </w:r>
            <w:r>
              <w:rPr>
                <w:noProof/>
                <w:webHidden/>
              </w:rPr>
              <w:fldChar w:fldCharType="separate"/>
            </w:r>
            <w:r>
              <w:rPr>
                <w:noProof/>
                <w:webHidden/>
              </w:rPr>
              <w:t>11</w:t>
            </w:r>
            <w:r>
              <w:rPr>
                <w:noProof/>
                <w:webHidden/>
              </w:rPr>
              <w:fldChar w:fldCharType="end"/>
            </w:r>
          </w:hyperlink>
        </w:p>
        <w:p w14:paraId="657BECB9" w14:textId="093367C5" w:rsidR="005C341B" w:rsidRDefault="005C341B">
          <w:pPr>
            <w:pStyle w:val="TOC2"/>
            <w:tabs>
              <w:tab w:val="right" w:leader="dot" w:pos="8630"/>
            </w:tabs>
            <w:rPr>
              <w:noProof/>
              <w:kern w:val="2"/>
              <w:sz w:val="24"/>
              <w:szCs w:val="24"/>
              <w14:ligatures w14:val="standardContextual"/>
            </w:rPr>
          </w:pPr>
          <w:hyperlink w:anchor="_Toc235023567" w:history="1">
            <w:r w:rsidRPr="00484252">
              <w:rPr>
                <w:rStyle w:val="Hyperlink"/>
                <w:noProof/>
              </w:rPr>
              <w:t>7.7 Provenance Tracking</w:t>
            </w:r>
            <w:r>
              <w:rPr>
                <w:noProof/>
                <w:webHidden/>
              </w:rPr>
              <w:tab/>
            </w:r>
            <w:r>
              <w:rPr>
                <w:noProof/>
                <w:webHidden/>
              </w:rPr>
              <w:fldChar w:fldCharType="begin"/>
            </w:r>
            <w:r>
              <w:rPr>
                <w:noProof/>
                <w:webHidden/>
              </w:rPr>
              <w:instrText xml:space="preserve"> PAGEREF _Toc235023567 \h </w:instrText>
            </w:r>
            <w:r>
              <w:rPr>
                <w:noProof/>
                <w:webHidden/>
              </w:rPr>
            </w:r>
            <w:r>
              <w:rPr>
                <w:noProof/>
                <w:webHidden/>
              </w:rPr>
              <w:fldChar w:fldCharType="separate"/>
            </w:r>
            <w:r>
              <w:rPr>
                <w:noProof/>
                <w:webHidden/>
              </w:rPr>
              <w:t>12</w:t>
            </w:r>
            <w:r>
              <w:rPr>
                <w:noProof/>
                <w:webHidden/>
              </w:rPr>
              <w:fldChar w:fldCharType="end"/>
            </w:r>
          </w:hyperlink>
        </w:p>
        <w:p w14:paraId="5E3572A3" w14:textId="467546CF" w:rsidR="005C341B" w:rsidRDefault="005C341B">
          <w:pPr>
            <w:pStyle w:val="TOC2"/>
            <w:tabs>
              <w:tab w:val="right" w:leader="dot" w:pos="8630"/>
            </w:tabs>
            <w:rPr>
              <w:noProof/>
              <w:kern w:val="2"/>
              <w:sz w:val="24"/>
              <w:szCs w:val="24"/>
              <w14:ligatures w14:val="standardContextual"/>
            </w:rPr>
          </w:pPr>
          <w:hyperlink w:anchor="_Toc235023568" w:history="1">
            <w:r w:rsidRPr="00484252">
              <w:rPr>
                <w:rStyle w:val="Hyperlink"/>
                <w:noProof/>
              </w:rPr>
              <w:t>7.8 Ontology Mapping</w:t>
            </w:r>
            <w:r>
              <w:rPr>
                <w:noProof/>
                <w:webHidden/>
              </w:rPr>
              <w:tab/>
            </w:r>
            <w:r>
              <w:rPr>
                <w:noProof/>
                <w:webHidden/>
              </w:rPr>
              <w:fldChar w:fldCharType="begin"/>
            </w:r>
            <w:r>
              <w:rPr>
                <w:noProof/>
                <w:webHidden/>
              </w:rPr>
              <w:instrText xml:space="preserve"> PAGEREF _Toc235023568 \h </w:instrText>
            </w:r>
            <w:r>
              <w:rPr>
                <w:noProof/>
                <w:webHidden/>
              </w:rPr>
            </w:r>
            <w:r>
              <w:rPr>
                <w:noProof/>
                <w:webHidden/>
              </w:rPr>
              <w:fldChar w:fldCharType="separate"/>
            </w:r>
            <w:r>
              <w:rPr>
                <w:noProof/>
                <w:webHidden/>
              </w:rPr>
              <w:t>12</w:t>
            </w:r>
            <w:r>
              <w:rPr>
                <w:noProof/>
                <w:webHidden/>
              </w:rPr>
              <w:fldChar w:fldCharType="end"/>
            </w:r>
          </w:hyperlink>
        </w:p>
        <w:p w14:paraId="437BB39A" w14:textId="1FFF519B" w:rsidR="005C341B" w:rsidRDefault="005C341B">
          <w:pPr>
            <w:pStyle w:val="TOC2"/>
            <w:tabs>
              <w:tab w:val="right" w:leader="dot" w:pos="8630"/>
            </w:tabs>
            <w:rPr>
              <w:noProof/>
              <w:kern w:val="2"/>
              <w:sz w:val="24"/>
              <w:szCs w:val="24"/>
              <w14:ligatures w14:val="standardContextual"/>
            </w:rPr>
          </w:pPr>
          <w:hyperlink w:anchor="_Toc235023569" w:history="1">
            <w:r w:rsidRPr="00484252">
              <w:rPr>
                <w:rStyle w:val="Hyperlink"/>
                <w:noProof/>
              </w:rPr>
              <w:t>7.9 Knowledge Graph Construction</w:t>
            </w:r>
            <w:r>
              <w:rPr>
                <w:noProof/>
                <w:webHidden/>
              </w:rPr>
              <w:tab/>
            </w:r>
            <w:r>
              <w:rPr>
                <w:noProof/>
                <w:webHidden/>
              </w:rPr>
              <w:fldChar w:fldCharType="begin"/>
            </w:r>
            <w:r>
              <w:rPr>
                <w:noProof/>
                <w:webHidden/>
              </w:rPr>
              <w:instrText xml:space="preserve"> PAGEREF _Toc235023569 \h </w:instrText>
            </w:r>
            <w:r>
              <w:rPr>
                <w:noProof/>
                <w:webHidden/>
              </w:rPr>
            </w:r>
            <w:r>
              <w:rPr>
                <w:noProof/>
                <w:webHidden/>
              </w:rPr>
              <w:fldChar w:fldCharType="separate"/>
            </w:r>
            <w:r>
              <w:rPr>
                <w:noProof/>
                <w:webHidden/>
              </w:rPr>
              <w:t>13</w:t>
            </w:r>
            <w:r>
              <w:rPr>
                <w:noProof/>
                <w:webHidden/>
              </w:rPr>
              <w:fldChar w:fldCharType="end"/>
            </w:r>
          </w:hyperlink>
        </w:p>
        <w:p w14:paraId="7BA5F35B" w14:textId="5C5E6386" w:rsidR="005C341B" w:rsidRDefault="005C341B">
          <w:pPr>
            <w:pStyle w:val="TOC2"/>
            <w:tabs>
              <w:tab w:val="right" w:leader="dot" w:pos="8630"/>
            </w:tabs>
            <w:rPr>
              <w:noProof/>
              <w:kern w:val="2"/>
              <w:sz w:val="24"/>
              <w:szCs w:val="24"/>
              <w14:ligatures w14:val="standardContextual"/>
            </w:rPr>
          </w:pPr>
          <w:hyperlink w:anchor="_Toc235023570" w:history="1">
            <w:r w:rsidRPr="00484252">
              <w:rPr>
                <w:rStyle w:val="Hyperlink"/>
                <w:noProof/>
              </w:rPr>
              <w:t>8. GraphRAG</w:t>
            </w:r>
            <w:r>
              <w:rPr>
                <w:noProof/>
                <w:webHidden/>
              </w:rPr>
              <w:tab/>
            </w:r>
            <w:r>
              <w:rPr>
                <w:noProof/>
                <w:webHidden/>
              </w:rPr>
              <w:fldChar w:fldCharType="begin"/>
            </w:r>
            <w:r>
              <w:rPr>
                <w:noProof/>
                <w:webHidden/>
              </w:rPr>
              <w:instrText xml:space="preserve"> PAGEREF _Toc235023570 \h </w:instrText>
            </w:r>
            <w:r>
              <w:rPr>
                <w:noProof/>
                <w:webHidden/>
              </w:rPr>
            </w:r>
            <w:r>
              <w:rPr>
                <w:noProof/>
                <w:webHidden/>
              </w:rPr>
              <w:fldChar w:fldCharType="separate"/>
            </w:r>
            <w:r>
              <w:rPr>
                <w:noProof/>
                <w:webHidden/>
              </w:rPr>
              <w:t>13</w:t>
            </w:r>
            <w:r>
              <w:rPr>
                <w:noProof/>
                <w:webHidden/>
              </w:rPr>
              <w:fldChar w:fldCharType="end"/>
            </w:r>
          </w:hyperlink>
        </w:p>
        <w:p w14:paraId="2875F726" w14:textId="6C308A64" w:rsidR="005C341B" w:rsidRDefault="005C341B">
          <w:pPr>
            <w:pStyle w:val="TOC2"/>
            <w:tabs>
              <w:tab w:val="right" w:leader="dot" w:pos="8630"/>
            </w:tabs>
            <w:rPr>
              <w:noProof/>
              <w:kern w:val="2"/>
              <w:sz w:val="24"/>
              <w:szCs w:val="24"/>
              <w14:ligatures w14:val="standardContextual"/>
            </w:rPr>
          </w:pPr>
          <w:hyperlink w:anchor="_Toc235023571" w:history="1">
            <w:r w:rsidRPr="00484252">
              <w:rPr>
                <w:rStyle w:val="Hyperlink"/>
                <w:noProof/>
              </w:rPr>
              <w:t>9. Enterprise Integrations</w:t>
            </w:r>
            <w:r>
              <w:rPr>
                <w:noProof/>
                <w:webHidden/>
              </w:rPr>
              <w:tab/>
            </w:r>
            <w:r>
              <w:rPr>
                <w:noProof/>
                <w:webHidden/>
              </w:rPr>
              <w:fldChar w:fldCharType="begin"/>
            </w:r>
            <w:r>
              <w:rPr>
                <w:noProof/>
                <w:webHidden/>
              </w:rPr>
              <w:instrText xml:space="preserve"> PAGEREF _Toc235023571 \h </w:instrText>
            </w:r>
            <w:r>
              <w:rPr>
                <w:noProof/>
                <w:webHidden/>
              </w:rPr>
            </w:r>
            <w:r>
              <w:rPr>
                <w:noProof/>
                <w:webHidden/>
              </w:rPr>
              <w:fldChar w:fldCharType="separate"/>
            </w:r>
            <w:r>
              <w:rPr>
                <w:noProof/>
                <w:webHidden/>
              </w:rPr>
              <w:t>13</w:t>
            </w:r>
            <w:r>
              <w:rPr>
                <w:noProof/>
                <w:webHidden/>
              </w:rPr>
              <w:fldChar w:fldCharType="end"/>
            </w:r>
          </w:hyperlink>
        </w:p>
        <w:p w14:paraId="509747D8" w14:textId="56E0998A" w:rsidR="005C341B" w:rsidRDefault="005C341B">
          <w:pPr>
            <w:pStyle w:val="TOC2"/>
            <w:tabs>
              <w:tab w:val="right" w:leader="dot" w:pos="8630"/>
            </w:tabs>
            <w:rPr>
              <w:noProof/>
              <w:kern w:val="2"/>
              <w:sz w:val="24"/>
              <w:szCs w:val="24"/>
              <w14:ligatures w14:val="standardContextual"/>
            </w:rPr>
          </w:pPr>
          <w:hyperlink w:anchor="_Toc235023572" w:history="1">
            <w:r w:rsidRPr="00484252">
              <w:rPr>
                <w:rStyle w:val="Hyperlink"/>
                <w:noProof/>
              </w:rPr>
              <w:t>10. Architecture</w:t>
            </w:r>
            <w:r>
              <w:rPr>
                <w:noProof/>
                <w:webHidden/>
              </w:rPr>
              <w:tab/>
            </w:r>
            <w:r>
              <w:rPr>
                <w:noProof/>
                <w:webHidden/>
              </w:rPr>
              <w:fldChar w:fldCharType="begin"/>
            </w:r>
            <w:r>
              <w:rPr>
                <w:noProof/>
                <w:webHidden/>
              </w:rPr>
              <w:instrText xml:space="preserve"> PAGEREF _Toc235023572 \h </w:instrText>
            </w:r>
            <w:r>
              <w:rPr>
                <w:noProof/>
                <w:webHidden/>
              </w:rPr>
            </w:r>
            <w:r>
              <w:rPr>
                <w:noProof/>
                <w:webHidden/>
              </w:rPr>
              <w:fldChar w:fldCharType="separate"/>
            </w:r>
            <w:r>
              <w:rPr>
                <w:noProof/>
                <w:webHidden/>
              </w:rPr>
              <w:t>14</w:t>
            </w:r>
            <w:r>
              <w:rPr>
                <w:noProof/>
                <w:webHidden/>
              </w:rPr>
              <w:fldChar w:fldCharType="end"/>
            </w:r>
          </w:hyperlink>
        </w:p>
        <w:p w14:paraId="56ABF78B" w14:textId="1E6F715D" w:rsidR="005C341B" w:rsidRDefault="005C341B">
          <w:pPr>
            <w:pStyle w:val="TOC2"/>
            <w:tabs>
              <w:tab w:val="right" w:leader="dot" w:pos="8630"/>
            </w:tabs>
            <w:rPr>
              <w:noProof/>
              <w:kern w:val="2"/>
              <w:sz w:val="24"/>
              <w:szCs w:val="24"/>
              <w14:ligatures w14:val="standardContextual"/>
            </w:rPr>
          </w:pPr>
          <w:hyperlink w:anchor="_Toc235023573" w:history="1">
            <w:r w:rsidRPr="00484252">
              <w:rPr>
                <w:rStyle w:val="Hyperlink"/>
                <w:noProof/>
              </w:rPr>
              <w:t>11. Non-functional Requirements</w:t>
            </w:r>
            <w:r>
              <w:rPr>
                <w:noProof/>
                <w:webHidden/>
              </w:rPr>
              <w:tab/>
            </w:r>
            <w:r>
              <w:rPr>
                <w:noProof/>
                <w:webHidden/>
              </w:rPr>
              <w:fldChar w:fldCharType="begin"/>
            </w:r>
            <w:r>
              <w:rPr>
                <w:noProof/>
                <w:webHidden/>
              </w:rPr>
              <w:instrText xml:space="preserve"> PAGEREF _Toc235023573 \h </w:instrText>
            </w:r>
            <w:r>
              <w:rPr>
                <w:noProof/>
                <w:webHidden/>
              </w:rPr>
            </w:r>
            <w:r>
              <w:rPr>
                <w:noProof/>
                <w:webHidden/>
              </w:rPr>
              <w:fldChar w:fldCharType="separate"/>
            </w:r>
            <w:r>
              <w:rPr>
                <w:noProof/>
                <w:webHidden/>
              </w:rPr>
              <w:t>14</w:t>
            </w:r>
            <w:r>
              <w:rPr>
                <w:noProof/>
                <w:webHidden/>
              </w:rPr>
              <w:fldChar w:fldCharType="end"/>
            </w:r>
          </w:hyperlink>
        </w:p>
        <w:p w14:paraId="1E4473AD" w14:textId="66C28AE5" w:rsidR="005C341B" w:rsidRDefault="005C341B">
          <w:pPr>
            <w:pStyle w:val="TOC2"/>
            <w:tabs>
              <w:tab w:val="right" w:leader="dot" w:pos="8630"/>
            </w:tabs>
            <w:rPr>
              <w:noProof/>
              <w:kern w:val="2"/>
              <w:sz w:val="24"/>
              <w:szCs w:val="24"/>
              <w14:ligatures w14:val="standardContextual"/>
            </w:rPr>
          </w:pPr>
          <w:hyperlink w:anchor="_Toc235023574" w:history="1">
            <w:r w:rsidRPr="00484252">
              <w:rPr>
                <w:rStyle w:val="Hyperlink"/>
                <w:noProof/>
              </w:rPr>
              <w:t>12. Future Work</w:t>
            </w:r>
            <w:r>
              <w:rPr>
                <w:noProof/>
                <w:webHidden/>
              </w:rPr>
              <w:tab/>
            </w:r>
            <w:r>
              <w:rPr>
                <w:noProof/>
                <w:webHidden/>
              </w:rPr>
              <w:fldChar w:fldCharType="begin"/>
            </w:r>
            <w:r>
              <w:rPr>
                <w:noProof/>
                <w:webHidden/>
              </w:rPr>
              <w:instrText xml:space="preserve"> PAGEREF _Toc235023574 \h </w:instrText>
            </w:r>
            <w:r>
              <w:rPr>
                <w:noProof/>
                <w:webHidden/>
              </w:rPr>
            </w:r>
            <w:r>
              <w:rPr>
                <w:noProof/>
                <w:webHidden/>
              </w:rPr>
              <w:fldChar w:fldCharType="separate"/>
            </w:r>
            <w:r>
              <w:rPr>
                <w:noProof/>
                <w:webHidden/>
              </w:rPr>
              <w:t>14</w:t>
            </w:r>
            <w:r>
              <w:rPr>
                <w:noProof/>
                <w:webHidden/>
              </w:rPr>
              <w:fldChar w:fldCharType="end"/>
            </w:r>
          </w:hyperlink>
        </w:p>
        <w:p w14:paraId="2DC5F347" w14:textId="43168811" w:rsidR="00BA6DDA" w:rsidRDefault="00BA6DDA">
          <w:r>
            <w:rPr>
              <w:b/>
              <w:bCs/>
              <w:noProof/>
            </w:rPr>
            <w:fldChar w:fldCharType="end"/>
          </w:r>
        </w:p>
      </w:sdtContent>
    </w:sdt>
    <w:p w14:paraId="5A9D39DC" w14:textId="79306E84" w:rsidR="00612775" w:rsidRPr="003F2B23" w:rsidRDefault="00000000">
      <w:pPr>
        <w:pStyle w:val="Heading2"/>
        <w:rPr>
          <w:sz w:val="28"/>
          <w:szCs w:val="28"/>
        </w:rPr>
      </w:pPr>
      <w:bookmarkStart w:id="2" w:name="_Toc235023553"/>
      <w:r w:rsidRPr="003F2B23">
        <w:rPr>
          <w:sz w:val="28"/>
          <w:szCs w:val="28"/>
        </w:rPr>
        <w:lastRenderedPageBreak/>
        <w:t>1. Introduction</w:t>
      </w:r>
      <w:bookmarkEnd w:id="2"/>
    </w:p>
    <w:p w14:paraId="5CC18F60" w14:textId="31E5D110" w:rsidR="00612775" w:rsidRPr="003F2B23" w:rsidRDefault="00000000">
      <w:pPr>
        <w:rPr>
          <w:sz w:val="24"/>
          <w:szCs w:val="24"/>
        </w:rPr>
      </w:pPr>
      <w:r w:rsidRPr="003F2B23">
        <w:rPr>
          <w:sz w:val="24"/>
          <w:szCs w:val="24"/>
        </w:rPr>
        <w:t>Purpose</w:t>
      </w:r>
      <w:r w:rsidRPr="003F2B23">
        <w:rPr>
          <w:sz w:val="24"/>
          <w:szCs w:val="24"/>
        </w:rPr>
        <w:br/>
        <w:t xml:space="preserve">This document defines the first complete specification for an Enterprise Knowledge Platform. The platform transforms unstructured enterprise documents into a reusable Knowledge Graph that can be searched, explored and queried using </w:t>
      </w:r>
      <w:proofErr w:type="spellStart"/>
      <w:r w:rsidRPr="003F2B23">
        <w:rPr>
          <w:sz w:val="24"/>
          <w:szCs w:val="24"/>
        </w:rPr>
        <w:t>GraphRAG</w:t>
      </w:r>
      <w:proofErr w:type="spellEnd"/>
      <w:r w:rsidRPr="003F2B23">
        <w:rPr>
          <w:sz w:val="24"/>
          <w:szCs w:val="24"/>
        </w:rPr>
        <w:t>.</w:t>
      </w:r>
      <w:r w:rsidRPr="003F2B23">
        <w:rPr>
          <w:sz w:val="24"/>
          <w:szCs w:val="24"/>
        </w:rPr>
        <w:br/>
        <w:t>Scope</w:t>
      </w:r>
      <w:r w:rsidR="00C87919">
        <w:rPr>
          <w:sz w:val="24"/>
          <w:szCs w:val="24"/>
        </w:rPr>
        <w:t xml:space="preserve">: </w:t>
      </w:r>
      <w:r w:rsidRPr="003F2B23">
        <w:rPr>
          <w:sz w:val="24"/>
          <w:szCs w:val="24"/>
        </w:rPr>
        <w:t>The project is intended as:</w:t>
      </w:r>
      <w:r w:rsidRPr="003F2B23">
        <w:rPr>
          <w:sz w:val="24"/>
          <w:szCs w:val="24"/>
        </w:rPr>
        <w:br/>
        <w:t>• Integrated Systems course project</w:t>
      </w:r>
      <w:r w:rsidRPr="003F2B23">
        <w:rPr>
          <w:sz w:val="24"/>
          <w:szCs w:val="24"/>
        </w:rPr>
        <w:br/>
        <w:t xml:space="preserve">• </w:t>
      </w:r>
      <w:proofErr w:type="gramStart"/>
      <w:r w:rsidRPr="003F2B23">
        <w:rPr>
          <w:sz w:val="24"/>
          <w:szCs w:val="24"/>
        </w:rPr>
        <w:t>Bachelor's</w:t>
      </w:r>
      <w:proofErr w:type="gramEnd"/>
      <w:r w:rsidRPr="003F2B23">
        <w:rPr>
          <w:sz w:val="24"/>
          <w:szCs w:val="24"/>
        </w:rPr>
        <w:t xml:space="preserve"> thesis foundation</w:t>
      </w:r>
      <w:r w:rsidRPr="003F2B23">
        <w:rPr>
          <w:sz w:val="24"/>
          <w:szCs w:val="24"/>
        </w:rPr>
        <w:br/>
        <w:t>• Portfolio-quality enterprise application</w:t>
      </w:r>
      <w:r w:rsidRPr="003F2B23">
        <w:rPr>
          <w:sz w:val="24"/>
          <w:szCs w:val="24"/>
        </w:rPr>
        <w:br/>
      </w:r>
      <w:r w:rsidRPr="003F2B23">
        <w:rPr>
          <w:sz w:val="24"/>
          <w:szCs w:val="24"/>
        </w:rPr>
        <w:br/>
        <w:t>Goals</w:t>
      </w:r>
      <w:r w:rsidRPr="003F2B23">
        <w:rPr>
          <w:sz w:val="24"/>
          <w:szCs w:val="24"/>
        </w:rPr>
        <w:br/>
        <w:t>• Automate knowledge extraction from documents.</w:t>
      </w:r>
      <w:r w:rsidRPr="003F2B23">
        <w:rPr>
          <w:sz w:val="24"/>
          <w:szCs w:val="24"/>
        </w:rPr>
        <w:br/>
        <w:t>• Build a reusable Knowledge Graph.</w:t>
      </w:r>
      <w:r w:rsidRPr="003F2B23">
        <w:rPr>
          <w:sz w:val="24"/>
          <w:szCs w:val="24"/>
        </w:rPr>
        <w:br/>
        <w:t>• Enable semantic search and GraphRAG.</w:t>
      </w:r>
      <w:r w:rsidRPr="003F2B23">
        <w:rPr>
          <w:sz w:val="24"/>
          <w:szCs w:val="24"/>
        </w:rPr>
        <w:br/>
        <w:t>• Expose secure REST APIs.</w:t>
      </w:r>
      <w:r w:rsidRPr="003F2B23">
        <w:rPr>
          <w:sz w:val="24"/>
          <w:szCs w:val="24"/>
        </w:rPr>
        <w:br/>
        <w:t>• Demonstrate enterprise integration patterns.</w:t>
      </w:r>
    </w:p>
    <w:p w14:paraId="08A649A5" w14:textId="77777777" w:rsidR="00612775" w:rsidRPr="003F2B23" w:rsidRDefault="00000000">
      <w:pPr>
        <w:pStyle w:val="Heading2"/>
        <w:rPr>
          <w:sz w:val="28"/>
          <w:szCs w:val="28"/>
        </w:rPr>
      </w:pPr>
      <w:bookmarkStart w:id="3" w:name="_Toc235023554"/>
      <w:r w:rsidRPr="003F2B23">
        <w:rPr>
          <w:sz w:val="28"/>
          <w:szCs w:val="28"/>
        </w:rPr>
        <w:t>2. Business Problem</w:t>
      </w:r>
      <w:bookmarkEnd w:id="3"/>
    </w:p>
    <w:p w14:paraId="6E63E467" w14:textId="58920FBA" w:rsidR="00612775" w:rsidRPr="003F2B23" w:rsidRDefault="00000000">
      <w:pPr>
        <w:rPr>
          <w:sz w:val="24"/>
          <w:szCs w:val="24"/>
        </w:rPr>
      </w:pPr>
      <w:r w:rsidRPr="003F2B23">
        <w:rPr>
          <w:sz w:val="24"/>
          <w:szCs w:val="24"/>
        </w:rPr>
        <w:t>Organizations store thousands of PDFs, contracts, manuals and reports. Valuable knowledge is locked inside these files. Employees manually search documents and repeatedly extract the same information.</w:t>
      </w:r>
      <w:r w:rsidRPr="003F2B23">
        <w:rPr>
          <w:sz w:val="24"/>
          <w:szCs w:val="24"/>
        </w:rPr>
        <w:br/>
        <w:t>The platform converts isolated documents into structured organizational knowledge that can be reused by people and software.</w:t>
      </w:r>
    </w:p>
    <w:p w14:paraId="093E3CBB" w14:textId="77777777" w:rsidR="00612775" w:rsidRPr="003F2B23" w:rsidRDefault="00000000">
      <w:pPr>
        <w:pStyle w:val="Heading2"/>
        <w:rPr>
          <w:sz w:val="28"/>
          <w:szCs w:val="28"/>
        </w:rPr>
      </w:pPr>
      <w:bookmarkStart w:id="4" w:name="_Toc235023555"/>
      <w:r w:rsidRPr="003F2B23">
        <w:rPr>
          <w:sz w:val="28"/>
          <w:szCs w:val="28"/>
        </w:rPr>
        <w:t>3. Product Vision</w:t>
      </w:r>
      <w:bookmarkEnd w:id="4"/>
    </w:p>
    <w:p w14:paraId="33AC8868" w14:textId="77777777" w:rsidR="00612775" w:rsidRPr="003F2B23" w:rsidRDefault="00000000">
      <w:pPr>
        <w:rPr>
          <w:sz w:val="24"/>
          <w:szCs w:val="24"/>
        </w:rPr>
      </w:pPr>
      <w:r w:rsidRPr="003F2B23">
        <w:rPr>
          <w:sz w:val="24"/>
          <w:szCs w:val="24"/>
        </w:rPr>
        <w:t>The system is an Enterprise Knowledge Platform rather than a simple AI extractor.</w:t>
      </w:r>
      <w:r w:rsidRPr="003F2B23">
        <w:rPr>
          <w:sz w:val="24"/>
          <w:szCs w:val="24"/>
        </w:rPr>
        <w:br/>
        <w:t>Input: enterprise documents.</w:t>
      </w:r>
      <w:r w:rsidRPr="003F2B23">
        <w:rPr>
          <w:sz w:val="24"/>
          <w:szCs w:val="24"/>
        </w:rPr>
        <w:br/>
        <w:t>Output: a continuously growing Knowledge Graph that supports search, analytics, GraphRAG and external integrations.</w:t>
      </w:r>
    </w:p>
    <w:p w14:paraId="7CF9D9A4" w14:textId="77777777" w:rsidR="00612775" w:rsidRPr="003F2B23" w:rsidRDefault="00000000">
      <w:pPr>
        <w:pStyle w:val="Heading2"/>
        <w:rPr>
          <w:sz w:val="28"/>
          <w:szCs w:val="28"/>
        </w:rPr>
      </w:pPr>
      <w:bookmarkStart w:id="5" w:name="_Toc235023556"/>
      <w:r w:rsidRPr="003F2B23">
        <w:rPr>
          <w:sz w:val="28"/>
          <w:szCs w:val="28"/>
        </w:rPr>
        <w:t>4. Main Features</w:t>
      </w:r>
      <w:bookmarkEnd w:id="5"/>
    </w:p>
    <w:p w14:paraId="2FF4E169" w14:textId="0C3C3226"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 xml:space="preserve">User Management – Manage users and their access to the platform. </w:t>
      </w:r>
    </w:p>
    <w:p w14:paraId="60784186" w14:textId="3A143BD0"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 xml:space="preserve">Document Management – Upload, organize, and manage enterprise documents. </w:t>
      </w:r>
    </w:p>
    <w:p w14:paraId="00769D5B" w14:textId="661D12C9"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 xml:space="preserve">Knowledge Extraction – Extract structured triples from unstructured documents using the NLP pipeline. </w:t>
      </w:r>
    </w:p>
    <w:p w14:paraId="617F6035" w14:textId="1ABD6EA9"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 xml:space="preserve">Knowledge Graph Construction – Build a connected Knowledge Graph from extracted information. </w:t>
      </w:r>
    </w:p>
    <w:p w14:paraId="6E9ABB47" w14:textId="17AC106C"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 xml:space="preserve">Graph Visualization – Explore entities and relationships through an interactive graph. </w:t>
      </w:r>
    </w:p>
    <w:p w14:paraId="410F78EC" w14:textId="609816DD" w:rsidR="00A64D98" w:rsidRPr="003F2B23" w:rsidRDefault="00A64D98" w:rsidP="00A64D98">
      <w:pPr>
        <w:pStyle w:val="ListParagraph"/>
        <w:numPr>
          <w:ilvl w:val="0"/>
          <w:numId w:val="22"/>
        </w:numPr>
        <w:spacing w:after="0" w:line="240" w:lineRule="auto"/>
        <w:rPr>
          <w:rFonts w:eastAsia="Times New Roman" w:cs="Times New Roman"/>
          <w:sz w:val="24"/>
          <w:szCs w:val="24"/>
        </w:rPr>
      </w:pPr>
      <w:proofErr w:type="spellStart"/>
      <w:r w:rsidRPr="003F2B23">
        <w:rPr>
          <w:rFonts w:eastAsia="Times New Roman" w:cs="Times New Roman"/>
          <w:sz w:val="24"/>
          <w:szCs w:val="24"/>
        </w:rPr>
        <w:lastRenderedPageBreak/>
        <w:t>GraphRAG</w:t>
      </w:r>
      <w:proofErr w:type="spellEnd"/>
      <w:r w:rsidRPr="003F2B23">
        <w:rPr>
          <w:rFonts w:eastAsia="Times New Roman" w:cs="Times New Roman"/>
          <w:sz w:val="24"/>
          <w:szCs w:val="24"/>
        </w:rPr>
        <w:t xml:space="preserve"> Retrieval (Optional / Stretch Goal) – Use the Knowledge Graph to improve AI-generated answers. Feasibility and implementation difficulty will be validated early; falls back to standard flat-text RAG if graph-based retrieval proves too complex to implement well in the available time.</w:t>
      </w:r>
    </w:p>
    <w:p w14:paraId="099EBF64" w14:textId="0F4B4900"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REST API – Allow external systems to access the platform. JWT authentication for platform users (web frontend); API Key authentication for external system integrations; per-client rate limiting on all external-facing endpoints.</w:t>
      </w:r>
    </w:p>
    <w:p w14:paraId="2A212803" w14:textId="53BB3744" w:rsidR="00A64D98" w:rsidRPr="003F2B23" w:rsidRDefault="00A64D98" w:rsidP="00A64D98">
      <w:pPr>
        <w:pStyle w:val="ListParagraph"/>
        <w:numPr>
          <w:ilvl w:val="0"/>
          <w:numId w:val="22"/>
        </w:numPr>
        <w:spacing w:after="0" w:line="240" w:lineRule="auto"/>
        <w:rPr>
          <w:rFonts w:eastAsia="Times New Roman" w:cs="Times New Roman"/>
          <w:sz w:val="24"/>
          <w:szCs w:val="24"/>
        </w:rPr>
      </w:pPr>
      <w:r w:rsidRPr="003F2B23">
        <w:rPr>
          <w:rFonts w:eastAsia="Times New Roman" w:cs="Times New Roman"/>
          <w:sz w:val="24"/>
          <w:szCs w:val="24"/>
        </w:rPr>
        <w:t>Email Notifications – Notify users about processing events, sent via MailKit (async SMTP).</w:t>
      </w:r>
    </w:p>
    <w:p w14:paraId="2C599370" w14:textId="13C39B00" w:rsidR="00991245" w:rsidRPr="00991245" w:rsidRDefault="00A64D98" w:rsidP="00991245">
      <w:pPr>
        <w:pStyle w:val="ListParagraph"/>
        <w:numPr>
          <w:ilvl w:val="0"/>
          <w:numId w:val="22"/>
        </w:numPr>
        <w:rPr>
          <w:sz w:val="24"/>
          <w:szCs w:val="24"/>
        </w:rPr>
      </w:pPr>
      <w:r w:rsidRPr="003F2B23">
        <w:rPr>
          <w:rFonts w:eastAsia="Times New Roman" w:cs="Times New Roman"/>
          <w:sz w:val="24"/>
          <w:szCs w:val="24"/>
        </w:rPr>
        <w:t>Excel Import/Export – Import and export graph data and reports.</w:t>
      </w:r>
    </w:p>
    <w:p w14:paraId="65F860FB" w14:textId="2A92AEF7" w:rsidR="00991245" w:rsidRDefault="00991245">
      <w:pPr>
        <w:pStyle w:val="Heading2"/>
        <w:rPr>
          <w:sz w:val="28"/>
          <w:szCs w:val="28"/>
        </w:rPr>
      </w:pPr>
      <w:bookmarkStart w:id="6" w:name="_Toc235023557"/>
      <w:r>
        <w:rPr>
          <w:sz w:val="28"/>
          <w:szCs w:val="28"/>
        </w:rPr>
        <w:t>4.1 Frameworks</w:t>
      </w:r>
      <w:bookmarkEnd w:id="6"/>
    </w:p>
    <w:p w14:paraId="6865881A" w14:textId="61ED1380" w:rsidR="00991245" w:rsidRDefault="00991245" w:rsidP="00991245">
      <w:pPr>
        <w:pStyle w:val="ListParagraph"/>
        <w:numPr>
          <w:ilvl w:val="0"/>
          <w:numId w:val="23"/>
        </w:numPr>
        <w:rPr>
          <w:sz w:val="24"/>
          <w:szCs w:val="24"/>
        </w:rPr>
      </w:pPr>
      <w:r>
        <w:rPr>
          <w:sz w:val="24"/>
          <w:szCs w:val="24"/>
        </w:rPr>
        <w:t xml:space="preserve">Itext2KG - </w:t>
      </w:r>
      <w:hyperlink r:id="rId8" w:history="1">
        <w:r w:rsidRPr="00991245">
          <w:rPr>
            <w:rStyle w:val="Hyperlink"/>
            <w:sz w:val="24"/>
            <w:szCs w:val="24"/>
          </w:rPr>
          <w:t>https://github.com/AuvaLab/itext2kg</w:t>
        </w:r>
      </w:hyperlink>
    </w:p>
    <w:p w14:paraId="48E050E2" w14:textId="2D88193E" w:rsidR="00991245" w:rsidRDefault="00991245" w:rsidP="00991245">
      <w:pPr>
        <w:pStyle w:val="ListParagraph"/>
        <w:rPr>
          <w:sz w:val="24"/>
          <w:szCs w:val="24"/>
        </w:rPr>
      </w:pPr>
      <w:r>
        <w:rPr>
          <w:sz w:val="24"/>
          <w:szCs w:val="24"/>
        </w:rPr>
        <w:t>The</w:t>
      </w:r>
      <w:r w:rsidRPr="00991245">
        <w:rPr>
          <w:sz w:val="24"/>
          <w:szCs w:val="24"/>
        </w:rPr>
        <w:t xml:space="preserve"> platform uses the iText2KG </w:t>
      </w:r>
      <w:r w:rsidR="00C87919">
        <w:rPr>
          <w:sz w:val="24"/>
          <w:szCs w:val="24"/>
        </w:rPr>
        <w:t xml:space="preserve">STAR </w:t>
      </w:r>
      <w:r w:rsidRPr="00991245">
        <w:rPr>
          <w:sz w:val="24"/>
          <w:szCs w:val="24"/>
        </w:rPr>
        <w:t>framework as the foundation for document processing and Knowledge Graph extraction. The framework is responsible for performing NLP preprocessing, semantic block generation, and LLM-based triple extraction. The extracted triples are subsequently refined by the platform through schema validation, normalization, entity resolution, duplicate removal, confidence scoring, provenance tracking, and Knowledge Graph construction</w:t>
      </w:r>
    </w:p>
    <w:p w14:paraId="4EBB86E8" w14:textId="5EAAEC35" w:rsidR="00991245" w:rsidRDefault="00991245" w:rsidP="00991245">
      <w:pPr>
        <w:pStyle w:val="ListParagraph"/>
        <w:numPr>
          <w:ilvl w:val="0"/>
          <w:numId w:val="23"/>
        </w:numPr>
        <w:rPr>
          <w:sz w:val="24"/>
          <w:szCs w:val="24"/>
        </w:rPr>
      </w:pPr>
      <w:r>
        <w:rPr>
          <w:sz w:val="24"/>
          <w:szCs w:val="24"/>
        </w:rPr>
        <w:t>.NET Core 10</w:t>
      </w:r>
    </w:p>
    <w:p w14:paraId="24D57FDA" w14:textId="67BE7988" w:rsidR="00991245" w:rsidRDefault="00991245" w:rsidP="00991245">
      <w:pPr>
        <w:pStyle w:val="ListParagraph"/>
        <w:numPr>
          <w:ilvl w:val="0"/>
          <w:numId w:val="23"/>
        </w:numPr>
        <w:rPr>
          <w:sz w:val="24"/>
          <w:szCs w:val="24"/>
        </w:rPr>
      </w:pPr>
      <w:r>
        <w:rPr>
          <w:sz w:val="24"/>
          <w:szCs w:val="24"/>
        </w:rPr>
        <w:t>React</w:t>
      </w:r>
    </w:p>
    <w:p w14:paraId="6FF513C4" w14:textId="3E279190" w:rsidR="002A0DC1" w:rsidRDefault="002A0DC1" w:rsidP="00991245">
      <w:pPr>
        <w:pStyle w:val="ListParagraph"/>
        <w:numPr>
          <w:ilvl w:val="0"/>
          <w:numId w:val="23"/>
        </w:numPr>
        <w:rPr>
          <w:sz w:val="24"/>
          <w:szCs w:val="24"/>
        </w:rPr>
      </w:pPr>
      <w:proofErr w:type="spellStart"/>
      <w:r>
        <w:rPr>
          <w:sz w:val="24"/>
          <w:szCs w:val="24"/>
        </w:rPr>
        <w:t>FastAPI</w:t>
      </w:r>
      <w:proofErr w:type="spellEnd"/>
      <w:r>
        <w:rPr>
          <w:sz w:val="24"/>
          <w:szCs w:val="24"/>
        </w:rPr>
        <w:t xml:space="preserve"> for Python Service orchestration</w:t>
      </w:r>
    </w:p>
    <w:p w14:paraId="44A39AD2" w14:textId="7C4AB106" w:rsidR="00991245" w:rsidRPr="00991245" w:rsidRDefault="00991245" w:rsidP="00991245">
      <w:pPr>
        <w:pStyle w:val="ListParagraph"/>
        <w:numPr>
          <w:ilvl w:val="0"/>
          <w:numId w:val="23"/>
        </w:numPr>
        <w:rPr>
          <w:sz w:val="24"/>
          <w:szCs w:val="24"/>
        </w:rPr>
      </w:pPr>
      <w:r w:rsidRPr="00991245">
        <w:rPr>
          <w:sz w:val="24"/>
          <w:szCs w:val="24"/>
        </w:rPr>
        <w:t>Queue: database-backed status column (Pending / Processing / Completed / Failed) polled by a Quartz.NET job on an interval (e.g. every 30</w:t>
      </w:r>
      <w:proofErr w:type="gramStart"/>
      <w:r w:rsidRPr="00991245">
        <w:rPr>
          <w:sz w:val="24"/>
          <w:szCs w:val="24"/>
        </w:rPr>
        <w:t>s) —</w:t>
      </w:r>
      <w:proofErr w:type="gramEnd"/>
      <w:r w:rsidRPr="00991245">
        <w:rPr>
          <w:sz w:val="24"/>
          <w:szCs w:val="24"/>
        </w:rPr>
        <w:t xml:space="preserve"> durable, survives app restarts, matches the pattern taught in the course exercises. RabbitMQ considered but not used in v1; listed under Future Work for when the platform needs push-based, cross-instance queuing.</w:t>
      </w:r>
    </w:p>
    <w:p w14:paraId="063D66D7" w14:textId="521E0D7D" w:rsidR="00612775" w:rsidRPr="003F2B23" w:rsidRDefault="00000000">
      <w:pPr>
        <w:pStyle w:val="Heading2"/>
        <w:rPr>
          <w:sz w:val="28"/>
          <w:szCs w:val="28"/>
        </w:rPr>
      </w:pPr>
      <w:bookmarkStart w:id="7" w:name="_Toc235023558"/>
      <w:r w:rsidRPr="003F2B23">
        <w:rPr>
          <w:sz w:val="28"/>
          <w:szCs w:val="28"/>
        </w:rPr>
        <w:t>5. Workflow</w:t>
      </w:r>
      <w:bookmarkEnd w:id="7"/>
    </w:p>
    <w:p w14:paraId="7C9EFF0C" w14:textId="77777777" w:rsidR="00612775" w:rsidRPr="003F2B23" w:rsidRDefault="00000000">
      <w:pPr>
        <w:rPr>
          <w:sz w:val="24"/>
          <w:szCs w:val="24"/>
        </w:rPr>
      </w:pPr>
      <w:r w:rsidRPr="003F2B23">
        <w:rPr>
          <w:sz w:val="24"/>
          <w:szCs w:val="24"/>
        </w:rPr>
        <w:t>Upload Document</w:t>
      </w:r>
      <w:r w:rsidRPr="003F2B23">
        <w:rPr>
          <w:sz w:val="24"/>
          <w:szCs w:val="24"/>
        </w:rPr>
        <w:br/>
        <w:t xml:space="preserve">→ </w:t>
      </w:r>
      <w:proofErr w:type="spellStart"/>
      <w:r w:rsidRPr="003F2B23">
        <w:rPr>
          <w:sz w:val="24"/>
          <w:szCs w:val="24"/>
        </w:rPr>
        <w:t>ProcessingJob</w:t>
      </w:r>
      <w:proofErr w:type="spellEnd"/>
      <w:r w:rsidRPr="003F2B23">
        <w:rPr>
          <w:sz w:val="24"/>
          <w:szCs w:val="24"/>
        </w:rPr>
        <w:t xml:space="preserve"> created</w:t>
      </w:r>
      <w:r w:rsidRPr="003F2B23">
        <w:rPr>
          <w:sz w:val="24"/>
          <w:szCs w:val="24"/>
        </w:rPr>
        <w:br/>
        <w:t>→ Queue</w:t>
      </w:r>
      <w:r w:rsidRPr="003F2B23">
        <w:rPr>
          <w:sz w:val="24"/>
          <w:szCs w:val="24"/>
        </w:rPr>
        <w:br/>
        <w:t>→ Python processing service</w:t>
      </w:r>
      <w:r w:rsidRPr="003F2B23">
        <w:rPr>
          <w:sz w:val="24"/>
          <w:szCs w:val="24"/>
        </w:rPr>
        <w:br/>
        <w:t>→ Triple extraction</w:t>
      </w:r>
      <w:r w:rsidRPr="003F2B23">
        <w:rPr>
          <w:sz w:val="24"/>
          <w:szCs w:val="24"/>
        </w:rPr>
        <w:br/>
        <w:t>→ Entity resolution</w:t>
      </w:r>
      <w:r w:rsidRPr="003F2B23">
        <w:rPr>
          <w:sz w:val="24"/>
          <w:szCs w:val="24"/>
        </w:rPr>
        <w:br/>
        <w:t>→ Graph update</w:t>
      </w:r>
      <w:r w:rsidRPr="003F2B23">
        <w:rPr>
          <w:sz w:val="24"/>
          <w:szCs w:val="24"/>
        </w:rPr>
        <w:br/>
        <w:t>→ Graph indexing</w:t>
      </w:r>
      <w:r w:rsidRPr="003F2B23">
        <w:rPr>
          <w:sz w:val="24"/>
          <w:szCs w:val="24"/>
        </w:rPr>
        <w:br/>
        <w:t>→ Ready for search and GraphRAG</w:t>
      </w:r>
    </w:p>
    <w:p w14:paraId="6F1475B0" w14:textId="76724642" w:rsidR="00CD0151" w:rsidRPr="003F2B23" w:rsidRDefault="00837DCC">
      <w:pPr>
        <w:rPr>
          <w:sz w:val="24"/>
          <w:szCs w:val="24"/>
        </w:rPr>
      </w:pPr>
      <w:r w:rsidRPr="003F2B23">
        <w:rPr>
          <w:noProof/>
          <w:sz w:val="24"/>
          <w:szCs w:val="24"/>
        </w:rPr>
        <w:lastRenderedPageBreak/>
        <w:drawing>
          <wp:inline distT="0" distB="0" distL="0" distR="0" wp14:anchorId="22E69701" wp14:editId="6FEFDE40">
            <wp:extent cx="5486400" cy="8229600"/>
            <wp:effectExtent l="0" t="0" r="0" b="0"/>
            <wp:docPr id="11156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1108" name="Picture 1115671108"/>
                    <pic:cNvPicPr/>
                  </pic:nvPicPr>
                  <pic:blipFill>
                    <a:blip r:embed="rId9"/>
                    <a:stretch>
                      <a:fillRect/>
                    </a:stretch>
                  </pic:blipFill>
                  <pic:spPr>
                    <a:xfrm>
                      <a:off x="0" y="0"/>
                      <a:ext cx="5486400" cy="8229600"/>
                    </a:xfrm>
                    <a:prstGeom prst="rect">
                      <a:avLst/>
                    </a:prstGeom>
                  </pic:spPr>
                </pic:pic>
              </a:graphicData>
            </a:graphic>
          </wp:inline>
        </w:drawing>
      </w:r>
    </w:p>
    <w:p w14:paraId="7AAB715B" w14:textId="77777777" w:rsidR="00612775" w:rsidRPr="003F2B23" w:rsidRDefault="00000000">
      <w:pPr>
        <w:pStyle w:val="Heading2"/>
        <w:rPr>
          <w:sz w:val="28"/>
          <w:szCs w:val="28"/>
        </w:rPr>
      </w:pPr>
      <w:bookmarkStart w:id="8" w:name="_Toc235023559"/>
      <w:r w:rsidRPr="003F2B23">
        <w:rPr>
          <w:sz w:val="28"/>
          <w:szCs w:val="28"/>
        </w:rPr>
        <w:lastRenderedPageBreak/>
        <w:t>6. Domain Model</w:t>
      </w:r>
      <w:bookmarkEnd w:id="8"/>
    </w:p>
    <w:p w14:paraId="602EE4A6" w14:textId="6252F9D9" w:rsidR="0039354D" w:rsidRPr="003F2B23" w:rsidRDefault="00000000">
      <w:pPr>
        <w:rPr>
          <w:sz w:val="24"/>
          <w:szCs w:val="24"/>
        </w:rPr>
      </w:pPr>
      <w:r w:rsidRPr="003F2B23">
        <w:rPr>
          <w:sz w:val="24"/>
          <w:szCs w:val="24"/>
        </w:rPr>
        <w:t>Entities:</w:t>
      </w:r>
      <w:r w:rsidRPr="003F2B23">
        <w:rPr>
          <w:sz w:val="24"/>
          <w:szCs w:val="24"/>
        </w:rPr>
        <w:br/>
      </w:r>
      <w:r w:rsidRPr="00C87919">
        <w:rPr>
          <w:b/>
          <w:bCs/>
          <w:sz w:val="24"/>
          <w:szCs w:val="24"/>
        </w:rPr>
        <w:t>User</w:t>
      </w:r>
      <w:r w:rsidRPr="003F2B23">
        <w:rPr>
          <w:sz w:val="24"/>
          <w:szCs w:val="24"/>
        </w:rPr>
        <w:t>: Id ,Name, Email, Role, CreatedAt,UpdatedAt</w:t>
      </w:r>
      <w:r w:rsidRPr="003F2B23">
        <w:rPr>
          <w:sz w:val="24"/>
          <w:szCs w:val="24"/>
        </w:rPr>
        <w:br/>
      </w:r>
      <w:r w:rsidRPr="00C87919">
        <w:rPr>
          <w:b/>
          <w:bCs/>
          <w:sz w:val="24"/>
          <w:szCs w:val="24"/>
        </w:rPr>
        <w:t>Document</w:t>
      </w:r>
      <w:r w:rsidRPr="003F2B23">
        <w:rPr>
          <w:sz w:val="24"/>
          <w:szCs w:val="24"/>
        </w:rPr>
        <w:t>: Id ,Name, FilePath, FileType, UploadDate, Status OwnerId, CreatedAt,UpdatedAt</w:t>
      </w:r>
      <w:r w:rsidRPr="003F2B23">
        <w:rPr>
          <w:sz w:val="24"/>
          <w:szCs w:val="24"/>
        </w:rPr>
        <w:br/>
      </w:r>
      <w:r w:rsidRPr="00C87919">
        <w:rPr>
          <w:b/>
          <w:bCs/>
          <w:sz w:val="24"/>
          <w:szCs w:val="24"/>
        </w:rPr>
        <w:t>ProcessingJob</w:t>
      </w:r>
      <w:r w:rsidRPr="003F2B23">
        <w:rPr>
          <w:sz w:val="24"/>
          <w:szCs w:val="24"/>
        </w:rPr>
        <w:t>: Id, DocumentId, Status, StartedAt, FinishedAt, ErrorMessage, CreatedAt,UpdatedAt</w:t>
      </w:r>
      <w:r w:rsidRPr="003F2B23">
        <w:rPr>
          <w:sz w:val="24"/>
          <w:szCs w:val="24"/>
        </w:rPr>
        <w:br/>
      </w:r>
      <w:r w:rsidRPr="00C87919">
        <w:rPr>
          <w:b/>
          <w:bCs/>
          <w:sz w:val="24"/>
          <w:szCs w:val="24"/>
        </w:rPr>
        <w:t>SemanticBlock</w:t>
      </w:r>
      <w:r w:rsidRPr="003F2B23">
        <w:rPr>
          <w:sz w:val="24"/>
          <w:szCs w:val="24"/>
        </w:rPr>
        <w:t>: Id ,DocumentId, Text, BlockIndex ,Page, CreatedAt,UpdatedAt</w:t>
      </w:r>
      <w:r w:rsidRPr="003F2B23">
        <w:rPr>
          <w:sz w:val="24"/>
          <w:szCs w:val="24"/>
        </w:rPr>
        <w:br/>
      </w:r>
      <w:r w:rsidRPr="00C87919">
        <w:rPr>
          <w:b/>
          <w:bCs/>
          <w:sz w:val="24"/>
          <w:szCs w:val="24"/>
        </w:rPr>
        <w:t>GraphEntity</w:t>
      </w:r>
      <w:r w:rsidRPr="003F2B23">
        <w:rPr>
          <w:sz w:val="24"/>
          <w:szCs w:val="24"/>
        </w:rPr>
        <w:t>: Id, Name, Type, CanonicalName, CreatedAt,UpdatedAt</w:t>
      </w:r>
      <w:r w:rsidRPr="003F2B23">
        <w:rPr>
          <w:sz w:val="24"/>
          <w:szCs w:val="24"/>
        </w:rPr>
        <w:br/>
      </w:r>
      <w:r w:rsidRPr="00C87919">
        <w:rPr>
          <w:b/>
          <w:bCs/>
          <w:sz w:val="24"/>
          <w:szCs w:val="24"/>
        </w:rPr>
        <w:t>GraphRelationship</w:t>
      </w:r>
      <w:r w:rsidRPr="003F2B23">
        <w:rPr>
          <w:sz w:val="24"/>
          <w:szCs w:val="24"/>
        </w:rPr>
        <w:t>: Id ,SourceEntityId, TargetEntityId, Predicate Confidence,CreatedAt,UpdatedAt</w:t>
      </w:r>
      <w:r w:rsidRPr="003F2B23">
        <w:rPr>
          <w:sz w:val="24"/>
          <w:szCs w:val="24"/>
        </w:rPr>
        <w:br/>
      </w:r>
      <w:r w:rsidRPr="00C87919">
        <w:rPr>
          <w:b/>
          <w:bCs/>
          <w:sz w:val="24"/>
          <w:szCs w:val="24"/>
        </w:rPr>
        <w:t>Triple</w:t>
      </w:r>
      <w:r w:rsidRPr="003F2B23">
        <w:rPr>
          <w:sz w:val="24"/>
          <w:szCs w:val="24"/>
        </w:rPr>
        <w:t>: Id, Subject, Predicate, Object, Confidence ,Status,CreatedAt,UpdatedAt</w:t>
      </w:r>
      <w:r w:rsidRPr="003F2B23">
        <w:rPr>
          <w:sz w:val="24"/>
          <w:szCs w:val="24"/>
        </w:rPr>
        <w:br/>
      </w:r>
      <w:r w:rsidRPr="00C87919">
        <w:rPr>
          <w:b/>
          <w:bCs/>
          <w:sz w:val="24"/>
          <w:szCs w:val="24"/>
        </w:rPr>
        <w:t>TripleProvenance</w:t>
      </w:r>
      <w:r w:rsidRPr="003F2B23">
        <w:rPr>
          <w:sz w:val="24"/>
          <w:szCs w:val="24"/>
        </w:rPr>
        <w:t>: TripleId, DocumentId, SemanticBlockId,CreatedAt, UpdatedAt</w:t>
      </w:r>
      <w:r w:rsidRPr="003F2B23">
        <w:rPr>
          <w:sz w:val="24"/>
          <w:szCs w:val="24"/>
        </w:rPr>
        <w:br/>
      </w:r>
      <w:r w:rsidRPr="00C87919">
        <w:rPr>
          <w:b/>
          <w:bCs/>
          <w:sz w:val="24"/>
          <w:szCs w:val="24"/>
        </w:rPr>
        <w:t>Notification</w:t>
      </w:r>
      <w:r w:rsidRPr="003F2B23">
        <w:rPr>
          <w:sz w:val="24"/>
          <w:szCs w:val="24"/>
        </w:rPr>
        <w:t>: Id, UserId, Title, Message, SentAt,CreatedAt,UpdatedAt</w:t>
      </w:r>
      <w:r w:rsidRPr="003F2B23">
        <w:rPr>
          <w:sz w:val="24"/>
          <w:szCs w:val="24"/>
        </w:rPr>
        <w:br/>
      </w:r>
      <w:r w:rsidRPr="00C87919">
        <w:rPr>
          <w:b/>
          <w:bCs/>
          <w:sz w:val="24"/>
          <w:szCs w:val="24"/>
        </w:rPr>
        <w:t>EntityType</w:t>
      </w:r>
      <w:r w:rsidRPr="003F2B23">
        <w:rPr>
          <w:sz w:val="24"/>
          <w:szCs w:val="24"/>
        </w:rPr>
        <w:t>: Id,Name(Person,Organization,Location)</w:t>
      </w:r>
      <w:r w:rsidRPr="003F2B23">
        <w:rPr>
          <w:sz w:val="24"/>
          <w:szCs w:val="24"/>
        </w:rPr>
        <w:br/>
      </w:r>
      <w:r w:rsidRPr="00C87919">
        <w:rPr>
          <w:b/>
          <w:bCs/>
          <w:sz w:val="24"/>
          <w:szCs w:val="24"/>
        </w:rPr>
        <w:t>ApiKey</w:t>
      </w:r>
      <w:r w:rsidRPr="003F2B23">
        <w:rPr>
          <w:sz w:val="24"/>
          <w:szCs w:val="24"/>
        </w:rPr>
        <w:t xml:space="preserve">: Id, UserId, KeyHash, Label, </w:t>
      </w:r>
      <w:proofErr w:type="spellStart"/>
      <w:r w:rsidRPr="003F2B23">
        <w:rPr>
          <w:sz w:val="24"/>
          <w:szCs w:val="24"/>
        </w:rPr>
        <w:t>CreatedAt</w:t>
      </w:r>
      <w:proofErr w:type="spellEnd"/>
      <w:r w:rsidRPr="003F2B23">
        <w:rPr>
          <w:sz w:val="24"/>
          <w:szCs w:val="24"/>
        </w:rPr>
        <w:t xml:space="preserve">, </w:t>
      </w:r>
      <w:proofErr w:type="spellStart"/>
      <w:r w:rsidRPr="003F2B23">
        <w:rPr>
          <w:sz w:val="24"/>
          <w:szCs w:val="24"/>
        </w:rPr>
        <w:t>ExpiresAt</w:t>
      </w:r>
      <w:proofErr w:type="spellEnd"/>
      <w:r w:rsidRPr="003F2B23">
        <w:rPr>
          <w:sz w:val="24"/>
          <w:szCs w:val="24"/>
        </w:rPr>
        <w:t xml:space="preserve">, </w:t>
      </w:r>
      <w:proofErr w:type="spellStart"/>
      <w:r w:rsidRPr="003F2B23">
        <w:rPr>
          <w:sz w:val="24"/>
          <w:szCs w:val="24"/>
        </w:rPr>
        <w:t>IsActive</w:t>
      </w:r>
      <w:proofErr w:type="spellEnd"/>
    </w:p>
    <w:p w14:paraId="1E28B5F5" w14:textId="5E0506BA" w:rsidR="00612775" w:rsidRPr="003F2B23" w:rsidRDefault="00000000">
      <w:pPr>
        <w:rPr>
          <w:sz w:val="24"/>
          <w:szCs w:val="24"/>
        </w:rPr>
      </w:pPr>
      <w:r w:rsidRPr="003F2B23">
        <w:rPr>
          <w:sz w:val="24"/>
          <w:szCs w:val="24"/>
        </w:rPr>
        <w:br/>
      </w:r>
      <w:r w:rsidRPr="00C87919">
        <w:rPr>
          <w:b/>
          <w:bCs/>
          <w:sz w:val="24"/>
          <w:szCs w:val="24"/>
        </w:rPr>
        <w:t>Ternary</w:t>
      </w:r>
      <w:r w:rsidRPr="003F2B23">
        <w:rPr>
          <w:sz w:val="24"/>
          <w:szCs w:val="24"/>
        </w:rPr>
        <w:t xml:space="preserve"> </w:t>
      </w:r>
      <w:r w:rsidRPr="00C87919">
        <w:rPr>
          <w:b/>
          <w:bCs/>
          <w:sz w:val="24"/>
          <w:szCs w:val="24"/>
        </w:rPr>
        <w:t>Relation</w:t>
      </w:r>
      <w:r w:rsidRPr="003F2B23">
        <w:rPr>
          <w:sz w:val="24"/>
          <w:szCs w:val="24"/>
        </w:rPr>
        <w:t>:</w:t>
      </w:r>
      <w:r w:rsidRPr="003F2B23">
        <w:rPr>
          <w:sz w:val="24"/>
          <w:szCs w:val="24"/>
        </w:rPr>
        <w:br/>
      </w:r>
      <w:proofErr w:type="spellStart"/>
      <w:r w:rsidR="005355E6" w:rsidRPr="003F2B23">
        <w:rPr>
          <w:b/>
          <w:bCs/>
          <w:sz w:val="24"/>
          <w:szCs w:val="24"/>
        </w:rPr>
        <w:t>TripleProvenance</w:t>
      </w:r>
      <w:proofErr w:type="spellEnd"/>
      <w:r w:rsidR="0039354D" w:rsidRPr="003F2B23">
        <w:rPr>
          <w:sz w:val="24"/>
          <w:szCs w:val="24"/>
        </w:rPr>
        <w:tab/>
      </w:r>
      <w:r w:rsidRPr="003F2B23">
        <w:rPr>
          <w:sz w:val="24"/>
          <w:szCs w:val="24"/>
        </w:rPr>
        <w:t>(</w:t>
      </w:r>
      <w:r w:rsidR="00E17016" w:rsidRPr="003F2B23">
        <w:rPr>
          <w:sz w:val="24"/>
          <w:szCs w:val="24"/>
        </w:rPr>
        <w:t xml:space="preserve">Triple, Document, </w:t>
      </w:r>
      <w:proofErr w:type="spellStart"/>
      <w:r w:rsidR="00E17016" w:rsidRPr="003F2B23">
        <w:rPr>
          <w:sz w:val="24"/>
          <w:szCs w:val="24"/>
        </w:rPr>
        <w:t>SemanticBlock</w:t>
      </w:r>
      <w:proofErr w:type="spellEnd"/>
      <w:r w:rsidRPr="003F2B23">
        <w:rPr>
          <w:sz w:val="24"/>
          <w:szCs w:val="24"/>
        </w:rPr>
        <w:t>)</w:t>
      </w:r>
      <w:r w:rsidRPr="003F2B23">
        <w:rPr>
          <w:sz w:val="24"/>
          <w:szCs w:val="24"/>
        </w:rPr>
        <w:br/>
      </w:r>
      <w:r w:rsidR="005355E6" w:rsidRPr="003F2B23">
        <w:rPr>
          <w:sz w:val="24"/>
          <w:szCs w:val="24"/>
        </w:rPr>
        <w:t xml:space="preserve">Stores in which semantic block of which document a specific triple was extracted, enabling provenance and traceability of every fact in the Knowledge </w:t>
      </w:r>
      <w:proofErr w:type="gramStart"/>
      <w:r w:rsidR="005355E6" w:rsidRPr="003F2B23">
        <w:rPr>
          <w:sz w:val="24"/>
          <w:szCs w:val="24"/>
        </w:rPr>
        <w:t>Graph.</w:t>
      </w:r>
      <w:r w:rsidRPr="003F2B23">
        <w:rPr>
          <w:sz w:val="24"/>
          <w:szCs w:val="24"/>
        </w:rPr>
        <w:t>.</w:t>
      </w:r>
      <w:proofErr w:type="gramEnd"/>
    </w:p>
    <w:p w14:paraId="77733A07" w14:textId="77777777" w:rsidR="00286168" w:rsidRPr="003F2B23" w:rsidRDefault="00286168">
      <w:pPr>
        <w:rPr>
          <w:sz w:val="24"/>
          <w:szCs w:val="24"/>
        </w:rPr>
      </w:pPr>
    </w:p>
    <w:p w14:paraId="26E610AB" w14:textId="2BFC0EFD" w:rsidR="00286168" w:rsidRPr="003F2B23" w:rsidRDefault="00286168">
      <w:pPr>
        <w:rPr>
          <w:sz w:val="24"/>
          <w:szCs w:val="24"/>
        </w:rPr>
      </w:pPr>
      <w:r w:rsidRPr="003F2B23">
        <w:rPr>
          <w:sz w:val="24"/>
          <w:szCs w:val="24"/>
        </w:rPr>
        <w:t xml:space="preserve">Explanation of </w:t>
      </w:r>
      <w:proofErr w:type="spellStart"/>
      <w:r w:rsidRPr="003F2B23">
        <w:rPr>
          <w:sz w:val="24"/>
          <w:szCs w:val="24"/>
        </w:rPr>
        <w:t>Enteties</w:t>
      </w:r>
      <w:proofErr w:type="spellEnd"/>
      <w:r w:rsidRPr="003F2B23">
        <w:rPr>
          <w:sz w:val="24"/>
          <w:szCs w:val="24"/>
        </w:rPr>
        <w:t>:</w:t>
      </w:r>
    </w:p>
    <w:p w14:paraId="3A39B821" w14:textId="77777777" w:rsidR="00286168" w:rsidRPr="003F2B23" w:rsidRDefault="00286168" w:rsidP="00286168">
      <w:pPr>
        <w:rPr>
          <w:b/>
          <w:bCs/>
          <w:sz w:val="24"/>
          <w:szCs w:val="24"/>
        </w:rPr>
      </w:pPr>
      <w:r w:rsidRPr="003F2B23">
        <w:rPr>
          <w:b/>
          <w:bCs/>
          <w:sz w:val="24"/>
          <w:szCs w:val="24"/>
        </w:rPr>
        <w:t>1. User</w:t>
      </w:r>
    </w:p>
    <w:p w14:paraId="53599F55" w14:textId="77777777" w:rsidR="00286168" w:rsidRPr="003F2B23" w:rsidRDefault="00286168" w:rsidP="00286168">
      <w:pPr>
        <w:rPr>
          <w:sz w:val="24"/>
          <w:szCs w:val="24"/>
        </w:rPr>
      </w:pPr>
      <w:r w:rsidRPr="003F2B23">
        <w:rPr>
          <w:b/>
          <w:bCs/>
          <w:sz w:val="24"/>
          <w:szCs w:val="24"/>
        </w:rPr>
        <w:t>Purpose:</w:t>
      </w:r>
      <w:r w:rsidRPr="003F2B23">
        <w:rPr>
          <w:sz w:val="24"/>
          <w:szCs w:val="24"/>
        </w:rPr>
        <w:br/>
        <w:t>Represents a person using the platform.</w:t>
      </w:r>
    </w:p>
    <w:p w14:paraId="30425573" w14:textId="77777777" w:rsidR="00286168" w:rsidRPr="003F2B23" w:rsidRDefault="00286168" w:rsidP="00286168">
      <w:pPr>
        <w:rPr>
          <w:sz w:val="24"/>
          <w:szCs w:val="24"/>
        </w:rPr>
      </w:pPr>
      <w:r w:rsidRPr="003F2B23">
        <w:rPr>
          <w:b/>
          <w:bCs/>
          <w:sz w:val="24"/>
          <w:szCs w:val="24"/>
        </w:rPr>
        <w:t>Responsibilities:</w:t>
      </w:r>
    </w:p>
    <w:p w14:paraId="7BD4E0E2" w14:textId="77777777" w:rsidR="00286168" w:rsidRPr="003F2B23" w:rsidRDefault="00286168" w:rsidP="00286168">
      <w:pPr>
        <w:numPr>
          <w:ilvl w:val="0"/>
          <w:numId w:val="10"/>
        </w:numPr>
        <w:rPr>
          <w:sz w:val="24"/>
          <w:szCs w:val="24"/>
        </w:rPr>
      </w:pPr>
      <w:r w:rsidRPr="003F2B23">
        <w:rPr>
          <w:sz w:val="24"/>
          <w:szCs w:val="24"/>
        </w:rPr>
        <w:t xml:space="preserve">Uploads documents. </w:t>
      </w:r>
    </w:p>
    <w:p w14:paraId="30C44293" w14:textId="77777777" w:rsidR="00286168" w:rsidRPr="003F2B23" w:rsidRDefault="00286168" w:rsidP="00286168">
      <w:pPr>
        <w:numPr>
          <w:ilvl w:val="0"/>
          <w:numId w:val="10"/>
        </w:numPr>
        <w:rPr>
          <w:sz w:val="24"/>
          <w:szCs w:val="24"/>
        </w:rPr>
      </w:pPr>
      <w:r w:rsidRPr="003F2B23">
        <w:rPr>
          <w:sz w:val="24"/>
          <w:szCs w:val="24"/>
        </w:rPr>
        <w:t xml:space="preserve">Starts document processing. </w:t>
      </w:r>
    </w:p>
    <w:p w14:paraId="743AE0A2" w14:textId="77777777" w:rsidR="00286168" w:rsidRPr="003F2B23" w:rsidRDefault="00286168" w:rsidP="00286168">
      <w:pPr>
        <w:numPr>
          <w:ilvl w:val="0"/>
          <w:numId w:val="10"/>
        </w:numPr>
        <w:rPr>
          <w:sz w:val="24"/>
          <w:szCs w:val="24"/>
        </w:rPr>
      </w:pPr>
      <w:r w:rsidRPr="003F2B23">
        <w:rPr>
          <w:sz w:val="24"/>
          <w:szCs w:val="24"/>
        </w:rPr>
        <w:t xml:space="preserve">Views the extracted Knowledge Graph. </w:t>
      </w:r>
    </w:p>
    <w:p w14:paraId="11C8A1E3" w14:textId="77777777" w:rsidR="00286168" w:rsidRPr="003F2B23" w:rsidRDefault="00286168" w:rsidP="00286168">
      <w:pPr>
        <w:numPr>
          <w:ilvl w:val="0"/>
          <w:numId w:val="10"/>
        </w:numPr>
        <w:rPr>
          <w:sz w:val="24"/>
          <w:szCs w:val="24"/>
        </w:rPr>
      </w:pPr>
      <w:proofErr w:type="gramStart"/>
      <w:r w:rsidRPr="003F2B23">
        <w:rPr>
          <w:sz w:val="24"/>
          <w:szCs w:val="24"/>
        </w:rPr>
        <w:t>Receives</w:t>
      </w:r>
      <w:proofErr w:type="gramEnd"/>
      <w:r w:rsidRPr="003F2B23">
        <w:rPr>
          <w:sz w:val="24"/>
          <w:szCs w:val="24"/>
        </w:rPr>
        <w:t xml:space="preserve"> notifications.</w:t>
      </w:r>
    </w:p>
    <w:p w14:paraId="48DB5F9D" w14:textId="77777777" w:rsidR="00286168" w:rsidRPr="003F2B23" w:rsidRDefault="00286168" w:rsidP="00286168">
      <w:pPr>
        <w:rPr>
          <w:sz w:val="24"/>
          <w:szCs w:val="24"/>
        </w:rPr>
      </w:pPr>
    </w:p>
    <w:p w14:paraId="1849F5D5" w14:textId="77777777" w:rsidR="00286168" w:rsidRPr="003F2B23" w:rsidRDefault="00286168" w:rsidP="00286168">
      <w:pPr>
        <w:rPr>
          <w:b/>
          <w:bCs/>
          <w:sz w:val="24"/>
          <w:szCs w:val="24"/>
        </w:rPr>
      </w:pPr>
      <w:r w:rsidRPr="003F2B23">
        <w:rPr>
          <w:b/>
          <w:bCs/>
          <w:sz w:val="24"/>
          <w:szCs w:val="24"/>
        </w:rPr>
        <w:lastRenderedPageBreak/>
        <w:t>2. Document</w:t>
      </w:r>
    </w:p>
    <w:p w14:paraId="6868B834" w14:textId="77777777" w:rsidR="00286168" w:rsidRPr="003F2B23" w:rsidRDefault="00286168" w:rsidP="00286168">
      <w:pPr>
        <w:rPr>
          <w:sz w:val="24"/>
          <w:szCs w:val="24"/>
        </w:rPr>
      </w:pPr>
      <w:r w:rsidRPr="003F2B23">
        <w:rPr>
          <w:b/>
          <w:bCs/>
          <w:sz w:val="24"/>
          <w:szCs w:val="24"/>
        </w:rPr>
        <w:t>Purpose:</w:t>
      </w:r>
      <w:r w:rsidRPr="003F2B23">
        <w:rPr>
          <w:sz w:val="24"/>
          <w:szCs w:val="24"/>
        </w:rPr>
        <w:br/>
        <w:t>Represents an uploaded file (PDF, DOCX, TXT, etc.).</w:t>
      </w:r>
    </w:p>
    <w:p w14:paraId="146F9C34" w14:textId="77777777" w:rsidR="00286168" w:rsidRPr="003F2B23" w:rsidRDefault="00286168" w:rsidP="00286168">
      <w:pPr>
        <w:rPr>
          <w:sz w:val="24"/>
          <w:szCs w:val="24"/>
        </w:rPr>
      </w:pPr>
      <w:r w:rsidRPr="003F2B23">
        <w:rPr>
          <w:b/>
          <w:bCs/>
          <w:sz w:val="24"/>
          <w:szCs w:val="24"/>
        </w:rPr>
        <w:t>Responsibilities:</w:t>
      </w:r>
    </w:p>
    <w:p w14:paraId="18C82D4B" w14:textId="77777777" w:rsidR="00286168" w:rsidRPr="003F2B23" w:rsidRDefault="00286168" w:rsidP="00286168">
      <w:pPr>
        <w:numPr>
          <w:ilvl w:val="0"/>
          <w:numId w:val="11"/>
        </w:numPr>
        <w:rPr>
          <w:sz w:val="24"/>
          <w:szCs w:val="24"/>
        </w:rPr>
      </w:pPr>
      <w:r w:rsidRPr="003F2B23">
        <w:rPr>
          <w:sz w:val="24"/>
          <w:szCs w:val="24"/>
        </w:rPr>
        <w:t xml:space="preserve">Stores document metadata. </w:t>
      </w:r>
    </w:p>
    <w:p w14:paraId="527E44C7" w14:textId="77777777" w:rsidR="00286168" w:rsidRPr="003F2B23" w:rsidRDefault="00286168" w:rsidP="00286168">
      <w:pPr>
        <w:numPr>
          <w:ilvl w:val="0"/>
          <w:numId w:val="11"/>
        </w:numPr>
        <w:rPr>
          <w:sz w:val="24"/>
          <w:szCs w:val="24"/>
        </w:rPr>
      </w:pPr>
      <w:r w:rsidRPr="003F2B23">
        <w:rPr>
          <w:sz w:val="24"/>
          <w:szCs w:val="24"/>
        </w:rPr>
        <w:t xml:space="preserve">Is the source of extracted knowledge. </w:t>
      </w:r>
    </w:p>
    <w:p w14:paraId="5121586A" w14:textId="77777777" w:rsidR="00286168" w:rsidRPr="003F2B23" w:rsidRDefault="00286168" w:rsidP="00286168">
      <w:pPr>
        <w:numPr>
          <w:ilvl w:val="0"/>
          <w:numId w:val="11"/>
        </w:numPr>
        <w:rPr>
          <w:sz w:val="24"/>
          <w:szCs w:val="24"/>
        </w:rPr>
      </w:pPr>
      <w:r w:rsidRPr="003F2B23">
        <w:rPr>
          <w:sz w:val="24"/>
          <w:szCs w:val="24"/>
        </w:rPr>
        <w:t xml:space="preserve">Contains multiple semantic blocks. </w:t>
      </w:r>
    </w:p>
    <w:p w14:paraId="0749B759" w14:textId="06D100C5" w:rsidR="00286168" w:rsidRPr="003F2B23" w:rsidRDefault="00286168" w:rsidP="00286168">
      <w:pPr>
        <w:rPr>
          <w:sz w:val="24"/>
          <w:szCs w:val="24"/>
        </w:rPr>
      </w:pPr>
    </w:p>
    <w:p w14:paraId="320B86D5" w14:textId="77777777" w:rsidR="00286168" w:rsidRPr="003F2B23" w:rsidRDefault="00286168" w:rsidP="00286168">
      <w:pPr>
        <w:rPr>
          <w:b/>
          <w:bCs/>
          <w:sz w:val="24"/>
          <w:szCs w:val="24"/>
        </w:rPr>
      </w:pPr>
      <w:r w:rsidRPr="003F2B23">
        <w:rPr>
          <w:b/>
          <w:bCs/>
          <w:sz w:val="24"/>
          <w:szCs w:val="24"/>
        </w:rPr>
        <w:t xml:space="preserve">3. </w:t>
      </w:r>
      <w:proofErr w:type="spellStart"/>
      <w:r w:rsidRPr="003F2B23">
        <w:rPr>
          <w:b/>
          <w:bCs/>
          <w:sz w:val="24"/>
          <w:szCs w:val="24"/>
        </w:rPr>
        <w:t>ProcessingJob</w:t>
      </w:r>
      <w:proofErr w:type="spellEnd"/>
    </w:p>
    <w:p w14:paraId="7F406760" w14:textId="77777777" w:rsidR="00286168" w:rsidRPr="003F2B23" w:rsidRDefault="00286168" w:rsidP="00286168">
      <w:pPr>
        <w:rPr>
          <w:sz w:val="24"/>
          <w:szCs w:val="24"/>
        </w:rPr>
      </w:pPr>
      <w:r w:rsidRPr="003F2B23">
        <w:rPr>
          <w:b/>
          <w:bCs/>
          <w:sz w:val="24"/>
          <w:szCs w:val="24"/>
        </w:rPr>
        <w:t>Purpose:</w:t>
      </w:r>
      <w:r w:rsidRPr="003F2B23">
        <w:rPr>
          <w:sz w:val="24"/>
          <w:szCs w:val="24"/>
        </w:rPr>
        <w:br/>
        <w:t>Tracks the processing status of a document.</w:t>
      </w:r>
    </w:p>
    <w:p w14:paraId="64CAD172" w14:textId="77777777" w:rsidR="00286168" w:rsidRPr="003F2B23" w:rsidRDefault="00286168" w:rsidP="00286168">
      <w:pPr>
        <w:rPr>
          <w:sz w:val="24"/>
          <w:szCs w:val="24"/>
        </w:rPr>
      </w:pPr>
      <w:r w:rsidRPr="003F2B23">
        <w:rPr>
          <w:b/>
          <w:bCs/>
          <w:sz w:val="24"/>
          <w:szCs w:val="24"/>
        </w:rPr>
        <w:t>Responsibilities:</w:t>
      </w:r>
    </w:p>
    <w:p w14:paraId="53D2011E" w14:textId="77777777" w:rsidR="00286168" w:rsidRPr="003F2B23" w:rsidRDefault="00286168" w:rsidP="00286168">
      <w:pPr>
        <w:numPr>
          <w:ilvl w:val="0"/>
          <w:numId w:val="12"/>
        </w:numPr>
        <w:rPr>
          <w:sz w:val="24"/>
          <w:szCs w:val="24"/>
        </w:rPr>
      </w:pPr>
      <w:r w:rsidRPr="003F2B23">
        <w:rPr>
          <w:sz w:val="24"/>
          <w:szCs w:val="24"/>
        </w:rPr>
        <w:t xml:space="preserve">Stores whether processing is queued, running, completed or failed. </w:t>
      </w:r>
    </w:p>
    <w:p w14:paraId="3A81BBA8" w14:textId="77777777" w:rsidR="00286168" w:rsidRPr="003F2B23" w:rsidRDefault="00286168" w:rsidP="00286168">
      <w:pPr>
        <w:numPr>
          <w:ilvl w:val="0"/>
          <w:numId w:val="12"/>
        </w:numPr>
        <w:rPr>
          <w:sz w:val="24"/>
          <w:szCs w:val="24"/>
        </w:rPr>
      </w:pPr>
      <w:r w:rsidRPr="003F2B23">
        <w:rPr>
          <w:sz w:val="24"/>
          <w:szCs w:val="24"/>
        </w:rPr>
        <w:t xml:space="preserve">Records processing start/end times. </w:t>
      </w:r>
    </w:p>
    <w:p w14:paraId="1F59E410" w14:textId="1BD54252" w:rsidR="005355E6" w:rsidRPr="003F2B23" w:rsidRDefault="00286168" w:rsidP="005355E6">
      <w:pPr>
        <w:numPr>
          <w:ilvl w:val="0"/>
          <w:numId w:val="12"/>
        </w:numPr>
        <w:rPr>
          <w:sz w:val="24"/>
          <w:szCs w:val="24"/>
        </w:rPr>
      </w:pPr>
      <w:r w:rsidRPr="003F2B23">
        <w:rPr>
          <w:sz w:val="24"/>
          <w:szCs w:val="24"/>
        </w:rPr>
        <w:t>Stores error information if processing fails.</w:t>
      </w:r>
    </w:p>
    <w:p w14:paraId="345F2C4E" w14:textId="77777777" w:rsidR="005355E6" w:rsidRPr="003F2B23" w:rsidRDefault="005355E6" w:rsidP="005355E6">
      <w:pPr>
        <w:ind w:left="720"/>
        <w:rPr>
          <w:sz w:val="24"/>
          <w:szCs w:val="24"/>
        </w:rPr>
      </w:pPr>
    </w:p>
    <w:p w14:paraId="601FFC3A" w14:textId="77777777" w:rsidR="005355E6" w:rsidRPr="003F2B23" w:rsidRDefault="005355E6" w:rsidP="005355E6">
      <w:pPr>
        <w:rPr>
          <w:b/>
          <w:bCs/>
          <w:sz w:val="24"/>
          <w:szCs w:val="24"/>
        </w:rPr>
      </w:pPr>
      <w:r w:rsidRPr="003F2B23">
        <w:rPr>
          <w:b/>
          <w:bCs/>
          <w:sz w:val="24"/>
          <w:szCs w:val="24"/>
        </w:rPr>
        <w:t xml:space="preserve">4. </w:t>
      </w:r>
      <w:proofErr w:type="spellStart"/>
      <w:r w:rsidRPr="003F2B23">
        <w:rPr>
          <w:b/>
          <w:bCs/>
          <w:sz w:val="24"/>
          <w:szCs w:val="24"/>
        </w:rPr>
        <w:t>SemanticBlock</w:t>
      </w:r>
      <w:proofErr w:type="spellEnd"/>
    </w:p>
    <w:p w14:paraId="461C291E" w14:textId="77777777" w:rsidR="005355E6" w:rsidRPr="003F2B23" w:rsidRDefault="005355E6" w:rsidP="005355E6">
      <w:pPr>
        <w:rPr>
          <w:sz w:val="24"/>
          <w:szCs w:val="24"/>
        </w:rPr>
      </w:pPr>
      <w:r w:rsidRPr="003F2B23">
        <w:rPr>
          <w:b/>
          <w:bCs/>
          <w:sz w:val="24"/>
          <w:szCs w:val="24"/>
        </w:rPr>
        <w:t>Purpose:</w:t>
      </w:r>
      <w:r w:rsidRPr="003F2B23">
        <w:rPr>
          <w:sz w:val="24"/>
          <w:szCs w:val="24"/>
        </w:rPr>
        <w:br/>
        <w:t>Represents a meaningful section of a document.</w:t>
      </w:r>
    </w:p>
    <w:p w14:paraId="41623AE4" w14:textId="77777777" w:rsidR="005355E6" w:rsidRPr="003F2B23" w:rsidRDefault="005355E6" w:rsidP="005355E6">
      <w:pPr>
        <w:rPr>
          <w:sz w:val="24"/>
          <w:szCs w:val="24"/>
        </w:rPr>
      </w:pPr>
      <w:r w:rsidRPr="003F2B23">
        <w:rPr>
          <w:b/>
          <w:bCs/>
          <w:sz w:val="24"/>
          <w:szCs w:val="24"/>
        </w:rPr>
        <w:t>Responsibilities:</w:t>
      </w:r>
    </w:p>
    <w:p w14:paraId="707A123E" w14:textId="77777777" w:rsidR="005355E6" w:rsidRPr="003F2B23" w:rsidRDefault="005355E6" w:rsidP="005355E6">
      <w:pPr>
        <w:numPr>
          <w:ilvl w:val="0"/>
          <w:numId w:val="13"/>
        </w:numPr>
        <w:rPr>
          <w:sz w:val="24"/>
          <w:szCs w:val="24"/>
        </w:rPr>
      </w:pPr>
      <w:r w:rsidRPr="003F2B23">
        <w:rPr>
          <w:sz w:val="24"/>
          <w:szCs w:val="24"/>
        </w:rPr>
        <w:t xml:space="preserve">Stores a chunk of cleaned text. </w:t>
      </w:r>
    </w:p>
    <w:p w14:paraId="161AD76D" w14:textId="77777777" w:rsidR="005355E6" w:rsidRPr="003F2B23" w:rsidRDefault="005355E6" w:rsidP="005355E6">
      <w:pPr>
        <w:numPr>
          <w:ilvl w:val="0"/>
          <w:numId w:val="13"/>
        </w:numPr>
        <w:rPr>
          <w:sz w:val="24"/>
          <w:szCs w:val="24"/>
        </w:rPr>
      </w:pPr>
      <w:r w:rsidRPr="003F2B23">
        <w:rPr>
          <w:sz w:val="24"/>
          <w:szCs w:val="24"/>
        </w:rPr>
        <w:t xml:space="preserve">Serves as the input for triple extraction. </w:t>
      </w:r>
    </w:p>
    <w:p w14:paraId="1EC730AA" w14:textId="77777777" w:rsidR="005355E6" w:rsidRPr="003F2B23" w:rsidRDefault="005355E6" w:rsidP="005355E6">
      <w:pPr>
        <w:numPr>
          <w:ilvl w:val="0"/>
          <w:numId w:val="13"/>
        </w:numPr>
        <w:rPr>
          <w:sz w:val="24"/>
          <w:szCs w:val="24"/>
        </w:rPr>
      </w:pPr>
      <w:r w:rsidRPr="003F2B23">
        <w:rPr>
          <w:sz w:val="24"/>
          <w:szCs w:val="24"/>
        </w:rPr>
        <w:t>Links extracted triples back to a specific part of the document.</w:t>
      </w:r>
    </w:p>
    <w:p w14:paraId="6A30A116" w14:textId="77777777" w:rsidR="00286168" w:rsidRPr="003F2B23" w:rsidRDefault="00286168" w:rsidP="00286168">
      <w:pPr>
        <w:rPr>
          <w:sz w:val="24"/>
          <w:szCs w:val="24"/>
        </w:rPr>
      </w:pPr>
    </w:p>
    <w:p w14:paraId="4527D2DA" w14:textId="77777777" w:rsidR="002A0DC1" w:rsidRDefault="002A0DC1" w:rsidP="005355E6">
      <w:pPr>
        <w:rPr>
          <w:b/>
          <w:bCs/>
          <w:sz w:val="24"/>
          <w:szCs w:val="24"/>
        </w:rPr>
      </w:pPr>
    </w:p>
    <w:p w14:paraId="1EA306EC" w14:textId="77777777" w:rsidR="002A0DC1" w:rsidRDefault="002A0DC1" w:rsidP="005355E6">
      <w:pPr>
        <w:rPr>
          <w:b/>
          <w:bCs/>
          <w:sz w:val="24"/>
          <w:szCs w:val="24"/>
        </w:rPr>
      </w:pPr>
    </w:p>
    <w:p w14:paraId="275E2710" w14:textId="23D0DC60" w:rsidR="005355E6" w:rsidRPr="003F2B23" w:rsidRDefault="005355E6" w:rsidP="005355E6">
      <w:pPr>
        <w:rPr>
          <w:b/>
          <w:bCs/>
          <w:sz w:val="24"/>
          <w:szCs w:val="24"/>
        </w:rPr>
      </w:pPr>
      <w:r w:rsidRPr="003F2B23">
        <w:rPr>
          <w:b/>
          <w:bCs/>
          <w:sz w:val="24"/>
          <w:szCs w:val="24"/>
        </w:rPr>
        <w:lastRenderedPageBreak/>
        <w:t>5. Triple</w:t>
      </w:r>
    </w:p>
    <w:p w14:paraId="620D6B40" w14:textId="77777777" w:rsidR="005355E6" w:rsidRPr="003F2B23" w:rsidRDefault="005355E6" w:rsidP="005355E6">
      <w:pPr>
        <w:rPr>
          <w:sz w:val="24"/>
          <w:szCs w:val="24"/>
        </w:rPr>
      </w:pPr>
      <w:r w:rsidRPr="003F2B23">
        <w:rPr>
          <w:b/>
          <w:bCs/>
          <w:sz w:val="24"/>
          <w:szCs w:val="24"/>
        </w:rPr>
        <w:t>Purpose:</w:t>
      </w:r>
      <w:r w:rsidRPr="003F2B23">
        <w:rPr>
          <w:sz w:val="24"/>
          <w:szCs w:val="24"/>
        </w:rPr>
        <w:br/>
        <w:t>Represents one extracted fact in Subject–Predicate–Object format.</w:t>
      </w:r>
    </w:p>
    <w:p w14:paraId="37D8594E" w14:textId="77777777" w:rsidR="005355E6" w:rsidRPr="003F2B23" w:rsidRDefault="005355E6" w:rsidP="005355E6">
      <w:pPr>
        <w:rPr>
          <w:sz w:val="24"/>
          <w:szCs w:val="24"/>
        </w:rPr>
      </w:pPr>
      <w:r w:rsidRPr="003F2B23">
        <w:rPr>
          <w:sz w:val="24"/>
          <w:szCs w:val="24"/>
        </w:rPr>
        <w:t>Example:</w:t>
      </w:r>
    </w:p>
    <w:p w14:paraId="01E6E420" w14:textId="39C9C2EE" w:rsidR="005355E6" w:rsidRPr="003F2B23" w:rsidRDefault="005355E6" w:rsidP="005355E6">
      <w:pPr>
        <w:rPr>
          <w:sz w:val="24"/>
          <w:szCs w:val="24"/>
        </w:rPr>
      </w:pPr>
      <w:r w:rsidRPr="003F2B23">
        <w:rPr>
          <w:sz w:val="24"/>
          <w:szCs w:val="24"/>
        </w:rPr>
        <w:t>Microsoft -&gt; acquired -&gt; GitHub</w:t>
      </w:r>
    </w:p>
    <w:p w14:paraId="11CA4A7D" w14:textId="77777777" w:rsidR="005355E6" w:rsidRPr="003F2B23" w:rsidRDefault="005355E6" w:rsidP="005355E6">
      <w:pPr>
        <w:rPr>
          <w:sz w:val="24"/>
          <w:szCs w:val="24"/>
        </w:rPr>
      </w:pPr>
      <w:r w:rsidRPr="003F2B23">
        <w:rPr>
          <w:b/>
          <w:bCs/>
          <w:sz w:val="24"/>
          <w:szCs w:val="24"/>
        </w:rPr>
        <w:t>Responsibilities:</w:t>
      </w:r>
    </w:p>
    <w:p w14:paraId="18984CFF" w14:textId="77777777" w:rsidR="005355E6" w:rsidRPr="003F2B23" w:rsidRDefault="005355E6" w:rsidP="005355E6">
      <w:pPr>
        <w:numPr>
          <w:ilvl w:val="0"/>
          <w:numId w:val="14"/>
        </w:numPr>
        <w:rPr>
          <w:sz w:val="24"/>
          <w:szCs w:val="24"/>
        </w:rPr>
      </w:pPr>
      <w:r w:rsidRPr="003F2B23">
        <w:rPr>
          <w:sz w:val="24"/>
          <w:szCs w:val="24"/>
        </w:rPr>
        <w:t xml:space="preserve">Stores the extracted fact. </w:t>
      </w:r>
    </w:p>
    <w:p w14:paraId="25CE83DE" w14:textId="77777777" w:rsidR="005355E6" w:rsidRPr="003F2B23" w:rsidRDefault="005355E6" w:rsidP="005355E6">
      <w:pPr>
        <w:numPr>
          <w:ilvl w:val="0"/>
          <w:numId w:val="14"/>
        </w:numPr>
        <w:rPr>
          <w:sz w:val="24"/>
          <w:szCs w:val="24"/>
        </w:rPr>
      </w:pPr>
      <w:r w:rsidRPr="003F2B23">
        <w:rPr>
          <w:sz w:val="24"/>
          <w:szCs w:val="24"/>
        </w:rPr>
        <w:t xml:space="preserve">Stores its confidence score. </w:t>
      </w:r>
    </w:p>
    <w:p w14:paraId="7EA59C15" w14:textId="77777777" w:rsidR="005355E6" w:rsidRPr="003F2B23" w:rsidRDefault="005355E6" w:rsidP="005355E6">
      <w:pPr>
        <w:numPr>
          <w:ilvl w:val="0"/>
          <w:numId w:val="14"/>
        </w:numPr>
        <w:rPr>
          <w:sz w:val="24"/>
          <w:szCs w:val="24"/>
        </w:rPr>
      </w:pPr>
      <w:r w:rsidRPr="003F2B23">
        <w:rPr>
          <w:sz w:val="24"/>
          <w:szCs w:val="24"/>
        </w:rPr>
        <w:t>Serves as the intermediate representation before graph construction.</w:t>
      </w:r>
    </w:p>
    <w:p w14:paraId="4110605A" w14:textId="77777777" w:rsidR="005355E6" w:rsidRPr="003F2B23" w:rsidRDefault="005355E6" w:rsidP="005355E6">
      <w:pPr>
        <w:rPr>
          <w:sz w:val="24"/>
          <w:szCs w:val="24"/>
        </w:rPr>
      </w:pPr>
    </w:p>
    <w:p w14:paraId="64449442" w14:textId="24926A07" w:rsidR="005355E6" w:rsidRPr="003F2B23" w:rsidRDefault="005355E6" w:rsidP="005355E6">
      <w:pPr>
        <w:rPr>
          <w:b/>
          <w:bCs/>
          <w:sz w:val="24"/>
          <w:szCs w:val="24"/>
        </w:rPr>
      </w:pPr>
      <w:r w:rsidRPr="003F2B23">
        <w:rPr>
          <w:b/>
          <w:bCs/>
          <w:sz w:val="24"/>
          <w:szCs w:val="24"/>
        </w:rPr>
        <w:t xml:space="preserve">6. </w:t>
      </w:r>
      <w:proofErr w:type="spellStart"/>
      <w:r w:rsidRPr="003F2B23">
        <w:rPr>
          <w:b/>
          <w:bCs/>
          <w:sz w:val="24"/>
          <w:szCs w:val="24"/>
        </w:rPr>
        <w:t>GraphEntity</w:t>
      </w:r>
      <w:proofErr w:type="spellEnd"/>
    </w:p>
    <w:p w14:paraId="35F88F27" w14:textId="77777777" w:rsidR="005355E6" w:rsidRPr="003F2B23" w:rsidRDefault="005355E6" w:rsidP="005355E6">
      <w:pPr>
        <w:rPr>
          <w:sz w:val="24"/>
          <w:szCs w:val="24"/>
        </w:rPr>
      </w:pPr>
      <w:r w:rsidRPr="003F2B23">
        <w:rPr>
          <w:b/>
          <w:bCs/>
          <w:sz w:val="24"/>
          <w:szCs w:val="24"/>
        </w:rPr>
        <w:t>Purpose:</w:t>
      </w:r>
      <w:r w:rsidRPr="003F2B23">
        <w:rPr>
          <w:sz w:val="24"/>
          <w:szCs w:val="24"/>
        </w:rPr>
        <w:br/>
        <w:t>Represents a unique real-world object in the Knowledge Graph.</w:t>
      </w:r>
    </w:p>
    <w:p w14:paraId="1B98A995" w14:textId="77777777" w:rsidR="005355E6" w:rsidRPr="003F2B23" w:rsidRDefault="005355E6" w:rsidP="005355E6">
      <w:pPr>
        <w:rPr>
          <w:sz w:val="24"/>
          <w:szCs w:val="24"/>
        </w:rPr>
      </w:pPr>
      <w:r w:rsidRPr="003F2B23">
        <w:rPr>
          <w:sz w:val="24"/>
          <w:szCs w:val="24"/>
        </w:rPr>
        <w:t>Examples:</w:t>
      </w:r>
    </w:p>
    <w:p w14:paraId="4AAE6782" w14:textId="77777777" w:rsidR="005355E6" w:rsidRPr="003F2B23" w:rsidRDefault="005355E6" w:rsidP="005355E6">
      <w:pPr>
        <w:numPr>
          <w:ilvl w:val="0"/>
          <w:numId w:val="15"/>
        </w:numPr>
        <w:rPr>
          <w:sz w:val="24"/>
          <w:szCs w:val="24"/>
        </w:rPr>
      </w:pPr>
      <w:r w:rsidRPr="003F2B23">
        <w:rPr>
          <w:sz w:val="24"/>
          <w:szCs w:val="24"/>
        </w:rPr>
        <w:t xml:space="preserve">Microsoft </w:t>
      </w:r>
    </w:p>
    <w:p w14:paraId="1FC5D0C7" w14:textId="77777777" w:rsidR="005355E6" w:rsidRPr="003F2B23" w:rsidRDefault="005355E6" w:rsidP="005355E6">
      <w:pPr>
        <w:numPr>
          <w:ilvl w:val="0"/>
          <w:numId w:val="15"/>
        </w:numPr>
        <w:rPr>
          <w:sz w:val="24"/>
          <w:szCs w:val="24"/>
        </w:rPr>
      </w:pPr>
      <w:r w:rsidRPr="003F2B23">
        <w:rPr>
          <w:sz w:val="24"/>
          <w:szCs w:val="24"/>
        </w:rPr>
        <w:t xml:space="preserve">GitHub </w:t>
      </w:r>
    </w:p>
    <w:p w14:paraId="02E72103" w14:textId="77777777" w:rsidR="005355E6" w:rsidRPr="003F2B23" w:rsidRDefault="005355E6" w:rsidP="005355E6">
      <w:pPr>
        <w:numPr>
          <w:ilvl w:val="0"/>
          <w:numId w:val="15"/>
        </w:numPr>
        <w:rPr>
          <w:sz w:val="24"/>
          <w:szCs w:val="24"/>
        </w:rPr>
      </w:pPr>
      <w:r w:rsidRPr="003F2B23">
        <w:rPr>
          <w:sz w:val="24"/>
          <w:szCs w:val="24"/>
        </w:rPr>
        <w:t xml:space="preserve">John Smith </w:t>
      </w:r>
    </w:p>
    <w:p w14:paraId="77EA24D6" w14:textId="77777777" w:rsidR="005355E6" w:rsidRPr="003F2B23" w:rsidRDefault="005355E6" w:rsidP="005355E6">
      <w:pPr>
        <w:numPr>
          <w:ilvl w:val="0"/>
          <w:numId w:val="15"/>
        </w:numPr>
        <w:rPr>
          <w:sz w:val="24"/>
          <w:szCs w:val="24"/>
        </w:rPr>
      </w:pPr>
      <w:r w:rsidRPr="003F2B23">
        <w:rPr>
          <w:sz w:val="24"/>
          <w:szCs w:val="24"/>
        </w:rPr>
        <w:t xml:space="preserve">London </w:t>
      </w:r>
    </w:p>
    <w:p w14:paraId="6C942126" w14:textId="77777777" w:rsidR="005355E6" w:rsidRPr="003F2B23" w:rsidRDefault="005355E6" w:rsidP="005355E6">
      <w:pPr>
        <w:rPr>
          <w:sz w:val="24"/>
          <w:szCs w:val="24"/>
        </w:rPr>
      </w:pPr>
      <w:r w:rsidRPr="003F2B23">
        <w:rPr>
          <w:b/>
          <w:bCs/>
          <w:sz w:val="24"/>
          <w:szCs w:val="24"/>
        </w:rPr>
        <w:t>Responsibilities:</w:t>
      </w:r>
    </w:p>
    <w:p w14:paraId="09C8A5DF" w14:textId="77777777" w:rsidR="005355E6" w:rsidRPr="003F2B23" w:rsidRDefault="005355E6" w:rsidP="005355E6">
      <w:pPr>
        <w:numPr>
          <w:ilvl w:val="0"/>
          <w:numId w:val="16"/>
        </w:numPr>
        <w:rPr>
          <w:sz w:val="24"/>
          <w:szCs w:val="24"/>
        </w:rPr>
      </w:pPr>
      <w:r w:rsidRPr="003F2B23">
        <w:rPr>
          <w:sz w:val="24"/>
          <w:szCs w:val="24"/>
        </w:rPr>
        <w:t xml:space="preserve">Stores the canonical version of an entity. </w:t>
      </w:r>
    </w:p>
    <w:p w14:paraId="71900140" w14:textId="77777777" w:rsidR="005355E6" w:rsidRPr="003F2B23" w:rsidRDefault="005355E6" w:rsidP="005355E6">
      <w:pPr>
        <w:numPr>
          <w:ilvl w:val="0"/>
          <w:numId w:val="16"/>
        </w:numPr>
        <w:rPr>
          <w:sz w:val="24"/>
          <w:szCs w:val="24"/>
        </w:rPr>
      </w:pPr>
      <w:r w:rsidRPr="003F2B23">
        <w:rPr>
          <w:sz w:val="24"/>
          <w:szCs w:val="24"/>
        </w:rPr>
        <w:t xml:space="preserve">Acts as a node in the Knowledge Graph. </w:t>
      </w:r>
    </w:p>
    <w:p w14:paraId="3C8CD8A8" w14:textId="77777777" w:rsidR="005355E6" w:rsidRPr="003F2B23" w:rsidRDefault="005355E6" w:rsidP="005355E6">
      <w:pPr>
        <w:numPr>
          <w:ilvl w:val="0"/>
          <w:numId w:val="16"/>
        </w:numPr>
        <w:rPr>
          <w:sz w:val="24"/>
          <w:szCs w:val="24"/>
        </w:rPr>
      </w:pPr>
      <w:r w:rsidRPr="003F2B23">
        <w:rPr>
          <w:sz w:val="24"/>
          <w:szCs w:val="24"/>
        </w:rPr>
        <w:t>Is created after entity resolution.</w:t>
      </w:r>
    </w:p>
    <w:p w14:paraId="41CDCEFB" w14:textId="77777777" w:rsidR="005355E6" w:rsidRPr="003F2B23" w:rsidRDefault="005355E6" w:rsidP="005355E6">
      <w:pPr>
        <w:ind w:left="720"/>
        <w:rPr>
          <w:sz w:val="24"/>
          <w:szCs w:val="24"/>
        </w:rPr>
      </w:pPr>
    </w:p>
    <w:p w14:paraId="1F5E2F9C" w14:textId="291750CD" w:rsidR="005355E6" w:rsidRPr="003F2B23" w:rsidRDefault="005355E6" w:rsidP="005355E6">
      <w:pPr>
        <w:rPr>
          <w:b/>
          <w:bCs/>
          <w:sz w:val="24"/>
          <w:szCs w:val="24"/>
        </w:rPr>
      </w:pPr>
      <w:r w:rsidRPr="003F2B23">
        <w:rPr>
          <w:b/>
          <w:bCs/>
          <w:sz w:val="24"/>
          <w:szCs w:val="24"/>
        </w:rPr>
        <w:t xml:space="preserve">7. </w:t>
      </w:r>
      <w:proofErr w:type="spellStart"/>
      <w:r w:rsidRPr="003F2B23">
        <w:rPr>
          <w:b/>
          <w:bCs/>
          <w:sz w:val="24"/>
          <w:szCs w:val="24"/>
        </w:rPr>
        <w:t>GraphRelationship</w:t>
      </w:r>
      <w:proofErr w:type="spellEnd"/>
    </w:p>
    <w:p w14:paraId="7ED83BEC" w14:textId="0F8A405D" w:rsidR="005355E6" w:rsidRPr="003F2B23" w:rsidRDefault="005355E6" w:rsidP="005355E6">
      <w:pPr>
        <w:rPr>
          <w:sz w:val="24"/>
          <w:szCs w:val="24"/>
        </w:rPr>
      </w:pPr>
      <w:r w:rsidRPr="003F2B23">
        <w:rPr>
          <w:b/>
          <w:bCs/>
          <w:sz w:val="24"/>
          <w:szCs w:val="24"/>
        </w:rPr>
        <w:t>Purpose:</w:t>
      </w:r>
      <w:r w:rsidRPr="003F2B23">
        <w:rPr>
          <w:sz w:val="24"/>
          <w:szCs w:val="24"/>
        </w:rPr>
        <w:br/>
        <w:t>Represents a connection between two entities.</w:t>
      </w:r>
    </w:p>
    <w:p w14:paraId="487FB662" w14:textId="77777777" w:rsidR="005355E6" w:rsidRPr="003F2B23" w:rsidRDefault="005355E6" w:rsidP="005355E6">
      <w:pPr>
        <w:rPr>
          <w:sz w:val="24"/>
          <w:szCs w:val="24"/>
        </w:rPr>
      </w:pPr>
      <w:r w:rsidRPr="003F2B23">
        <w:rPr>
          <w:b/>
          <w:bCs/>
          <w:sz w:val="24"/>
          <w:szCs w:val="24"/>
        </w:rPr>
        <w:lastRenderedPageBreak/>
        <w:t>Responsibilities:</w:t>
      </w:r>
    </w:p>
    <w:p w14:paraId="6684ABEF" w14:textId="77777777" w:rsidR="005355E6" w:rsidRPr="003F2B23" w:rsidRDefault="005355E6" w:rsidP="005355E6">
      <w:pPr>
        <w:numPr>
          <w:ilvl w:val="0"/>
          <w:numId w:val="17"/>
        </w:numPr>
        <w:rPr>
          <w:sz w:val="24"/>
          <w:szCs w:val="24"/>
        </w:rPr>
      </w:pPr>
      <w:r w:rsidRPr="003F2B23">
        <w:rPr>
          <w:sz w:val="24"/>
          <w:szCs w:val="24"/>
        </w:rPr>
        <w:t xml:space="preserve">Connects two graph nodes. </w:t>
      </w:r>
    </w:p>
    <w:p w14:paraId="0AC4E3F7" w14:textId="77777777" w:rsidR="005355E6" w:rsidRPr="003F2B23" w:rsidRDefault="005355E6" w:rsidP="005355E6">
      <w:pPr>
        <w:numPr>
          <w:ilvl w:val="0"/>
          <w:numId w:val="17"/>
        </w:numPr>
        <w:rPr>
          <w:sz w:val="24"/>
          <w:szCs w:val="24"/>
        </w:rPr>
      </w:pPr>
      <w:r w:rsidRPr="003F2B23">
        <w:rPr>
          <w:sz w:val="24"/>
          <w:szCs w:val="24"/>
        </w:rPr>
        <w:t xml:space="preserve">Stores the relationship type (predicate). </w:t>
      </w:r>
    </w:p>
    <w:p w14:paraId="3E6A4309" w14:textId="77777777" w:rsidR="005355E6" w:rsidRPr="003F2B23" w:rsidRDefault="005355E6" w:rsidP="005355E6">
      <w:pPr>
        <w:numPr>
          <w:ilvl w:val="0"/>
          <w:numId w:val="17"/>
        </w:numPr>
        <w:rPr>
          <w:sz w:val="24"/>
          <w:szCs w:val="24"/>
        </w:rPr>
      </w:pPr>
      <w:r w:rsidRPr="003F2B23">
        <w:rPr>
          <w:sz w:val="24"/>
          <w:szCs w:val="24"/>
        </w:rPr>
        <w:t>Forms the edges of the Knowledge Graph.</w:t>
      </w:r>
    </w:p>
    <w:p w14:paraId="28B37D22" w14:textId="77777777" w:rsidR="005355E6" w:rsidRPr="003F2B23" w:rsidRDefault="005355E6" w:rsidP="005355E6">
      <w:pPr>
        <w:rPr>
          <w:sz w:val="24"/>
          <w:szCs w:val="24"/>
        </w:rPr>
      </w:pPr>
    </w:p>
    <w:p w14:paraId="01763614" w14:textId="49E5C57D" w:rsidR="005355E6" w:rsidRPr="003F2B23" w:rsidRDefault="005355E6" w:rsidP="005355E6">
      <w:pPr>
        <w:rPr>
          <w:b/>
          <w:bCs/>
          <w:sz w:val="24"/>
          <w:szCs w:val="24"/>
        </w:rPr>
      </w:pPr>
      <w:r w:rsidRPr="003F2B23">
        <w:rPr>
          <w:b/>
          <w:bCs/>
          <w:sz w:val="24"/>
          <w:szCs w:val="24"/>
        </w:rPr>
        <w:t xml:space="preserve">8. </w:t>
      </w:r>
      <w:proofErr w:type="spellStart"/>
      <w:r w:rsidRPr="003F2B23">
        <w:rPr>
          <w:b/>
          <w:bCs/>
          <w:sz w:val="24"/>
          <w:szCs w:val="24"/>
        </w:rPr>
        <w:t>TripleProvenance</w:t>
      </w:r>
      <w:proofErr w:type="spellEnd"/>
    </w:p>
    <w:p w14:paraId="2F05522B" w14:textId="77777777" w:rsidR="005355E6" w:rsidRPr="003F2B23" w:rsidRDefault="005355E6" w:rsidP="005355E6">
      <w:pPr>
        <w:rPr>
          <w:sz w:val="24"/>
          <w:szCs w:val="24"/>
        </w:rPr>
      </w:pPr>
      <w:r w:rsidRPr="003F2B23">
        <w:rPr>
          <w:b/>
          <w:bCs/>
          <w:sz w:val="24"/>
          <w:szCs w:val="24"/>
        </w:rPr>
        <w:t>Purpose:</w:t>
      </w:r>
      <w:r w:rsidRPr="003F2B23">
        <w:rPr>
          <w:sz w:val="24"/>
          <w:szCs w:val="24"/>
        </w:rPr>
        <w:br/>
        <w:t>Stores where an extracted triple originated.</w:t>
      </w:r>
    </w:p>
    <w:p w14:paraId="7A2DF83C" w14:textId="77777777" w:rsidR="005355E6" w:rsidRPr="003F2B23" w:rsidRDefault="005355E6" w:rsidP="005355E6">
      <w:pPr>
        <w:rPr>
          <w:sz w:val="24"/>
          <w:szCs w:val="24"/>
        </w:rPr>
      </w:pPr>
      <w:r w:rsidRPr="003F2B23">
        <w:rPr>
          <w:b/>
          <w:bCs/>
          <w:sz w:val="24"/>
          <w:szCs w:val="24"/>
        </w:rPr>
        <w:t>Responsibilities:</w:t>
      </w:r>
    </w:p>
    <w:p w14:paraId="50991F7A" w14:textId="77777777" w:rsidR="005355E6" w:rsidRPr="003F2B23" w:rsidRDefault="005355E6" w:rsidP="005355E6">
      <w:pPr>
        <w:numPr>
          <w:ilvl w:val="0"/>
          <w:numId w:val="18"/>
        </w:numPr>
        <w:rPr>
          <w:sz w:val="24"/>
          <w:szCs w:val="24"/>
        </w:rPr>
      </w:pPr>
      <w:r w:rsidRPr="003F2B23">
        <w:rPr>
          <w:sz w:val="24"/>
          <w:szCs w:val="24"/>
        </w:rPr>
        <w:t xml:space="preserve">Links a Triple to its Document. </w:t>
      </w:r>
    </w:p>
    <w:p w14:paraId="1D596F5A" w14:textId="77777777" w:rsidR="005355E6" w:rsidRPr="003F2B23" w:rsidRDefault="005355E6" w:rsidP="005355E6">
      <w:pPr>
        <w:numPr>
          <w:ilvl w:val="0"/>
          <w:numId w:val="18"/>
        </w:numPr>
        <w:rPr>
          <w:sz w:val="24"/>
          <w:szCs w:val="24"/>
        </w:rPr>
      </w:pPr>
      <w:r w:rsidRPr="003F2B23">
        <w:rPr>
          <w:sz w:val="24"/>
          <w:szCs w:val="24"/>
        </w:rPr>
        <w:t xml:space="preserve">Links a Triple to its Semantic Block. </w:t>
      </w:r>
    </w:p>
    <w:p w14:paraId="0B1195FB" w14:textId="77777777" w:rsidR="005355E6" w:rsidRPr="003F2B23" w:rsidRDefault="005355E6" w:rsidP="005355E6">
      <w:pPr>
        <w:numPr>
          <w:ilvl w:val="0"/>
          <w:numId w:val="18"/>
        </w:numPr>
        <w:rPr>
          <w:sz w:val="24"/>
          <w:szCs w:val="24"/>
        </w:rPr>
      </w:pPr>
      <w:r w:rsidRPr="003F2B23">
        <w:rPr>
          <w:sz w:val="24"/>
          <w:szCs w:val="24"/>
        </w:rPr>
        <w:t xml:space="preserve">Provides provenance and traceability. </w:t>
      </w:r>
    </w:p>
    <w:p w14:paraId="3CB38032" w14:textId="77777777" w:rsidR="005355E6" w:rsidRPr="003F2B23" w:rsidRDefault="005355E6" w:rsidP="005355E6">
      <w:pPr>
        <w:rPr>
          <w:sz w:val="24"/>
          <w:szCs w:val="24"/>
        </w:rPr>
      </w:pPr>
      <w:r w:rsidRPr="003F2B23">
        <w:rPr>
          <w:sz w:val="24"/>
          <w:szCs w:val="24"/>
        </w:rPr>
        <w:t>Example:</w:t>
      </w:r>
    </w:p>
    <w:p w14:paraId="4D49D8FA" w14:textId="77777777" w:rsidR="005355E6" w:rsidRPr="003F2B23" w:rsidRDefault="005355E6" w:rsidP="005355E6">
      <w:pPr>
        <w:rPr>
          <w:sz w:val="24"/>
          <w:szCs w:val="24"/>
        </w:rPr>
      </w:pPr>
      <w:r w:rsidRPr="003F2B23">
        <w:rPr>
          <w:sz w:val="24"/>
          <w:szCs w:val="24"/>
        </w:rPr>
        <w:t>Triple 15 was extracted from Semantic Block 8 of Document 3.</w:t>
      </w:r>
    </w:p>
    <w:p w14:paraId="6D468D0F" w14:textId="77777777" w:rsidR="005355E6" w:rsidRPr="003F2B23" w:rsidRDefault="005355E6" w:rsidP="005355E6">
      <w:pPr>
        <w:rPr>
          <w:sz w:val="24"/>
          <w:szCs w:val="24"/>
        </w:rPr>
      </w:pPr>
    </w:p>
    <w:p w14:paraId="6B515C71" w14:textId="77777777" w:rsidR="005355E6" w:rsidRPr="003F2B23" w:rsidRDefault="005355E6" w:rsidP="005355E6">
      <w:pPr>
        <w:rPr>
          <w:b/>
          <w:bCs/>
          <w:sz w:val="24"/>
          <w:szCs w:val="24"/>
        </w:rPr>
      </w:pPr>
      <w:r w:rsidRPr="003F2B23">
        <w:rPr>
          <w:b/>
          <w:bCs/>
          <w:sz w:val="24"/>
          <w:szCs w:val="24"/>
        </w:rPr>
        <w:t>9. Notification</w:t>
      </w:r>
    </w:p>
    <w:p w14:paraId="2B545629" w14:textId="77777777" w:rsidR="005355E6" w:rsidRPr="003F2B23" w:rsidRDefault="005355E6" w:rsidP="005355E6">
      <w:pPr>
        <w:rPr>
          <w:sz w:val="24"/>
          <w:szCs w:val="24"/>
        </w:rPr>
      </w:pPr>
      <w:r w:rsidRPr="003F2B23">
        <w:rPr>
          <w:b/>
          <w:bCs/>
          <w:sz w:val="24"/>
          <w:szCs w:val="24"/>
        </w:rPr>
        <w:t>Purpose:</w:t>
      </w:r>
      <w:r w:rsidRPr="003F2B23">
        <w:rPr>
          <w:sz w:val="24"/>
          <w:szCs w:val="24"/>
        </w:rPr>
        <w:br/>
        <w:t>Represents a notification sent to a user.</w:t>
      </w:r>
    </w:p>
    <w:p w14:paraId="5D7A2727" w14:textId="77777777" w:rsidR="005355E6" w:rsidRPr="003F2B23" w:rsidRDefault="005355E6" w:rsidP="005355E6">
      <w:pPr>
        <w:rPr>
          <w:sz w:val="24"/>
          <w:szCs w:val="24"/>
        </w:rPr>
      </w:pPr>
      <w:r w:rsidRPr="003F2B23">
        <w:rPr>
          <w:b/>
          <w:bCs/>
          <w:sz w:val="24"/>
          <w:szCs w:val="24"/>
        </w:rPr>
        <w:t>Responsibilities:</w:t>
      </w:r>
    </w:p>
    <w:p w14:paraId="323CEF37" w14:textId="77777777" w:rsidR="005355E6" w:rsidRPr="003F2B23" w:rsidRDefault="005355E6" w:rsidP="005355E6">
      <w:pPr>
        <w:numPr>
          <w:ilvl w:val="0"/>
          <w:numId w:val="19"/>
        </w:numPr>
        <w:rPr>
          <w:sz w:val="24"/>
          <w:szCs w:val="24"/>
        </w:rPr>
      </w:pPr>
      <w:r w:rsidRPr="003F2B23">
        <w:rPr>
          <w:sz w:val="24"/>
          <w:szCs w:val="24"/>
        </w:rPr>
        <w:t xml:space="preserve">Notifies users when processing finishes or fails. </w:t>
      </w:r>
    </w:p>
    <w:p w14:paraId="66B1E7F8" w14:textId="77777777" w:rsidR="005355E6" w:rsidRPr="003F2B23" w:rsidRDefault="005355E6" w:rsidP="005355E6">
      <w:pPr>
        <w:numPr>
          <w:ilvl w:val="0"/>
          <w:numId w:val="19"/>
        </w:numPr>
        <w:rPr>
          <w:sz w:val="24"/>
          <w:szCs w:val="24"/>
        </w:rPr>
      </w:pPr>
      <w:r w:rsidRPr="003F2B23">
        <w:rPr>
          <w:sz w:val="24"/>
          <w:szCs w:val="24"/>
        </w:rPr>
        <w:t>Stores the notification message and timestamp.</w:t>
      </w:r>
    </w:p>
    <w:p w14:paraId="067B12DF" w14:textId="77777777" w:rsidR="002A0DC1" w:rsidRDefault="002A0DC1" w:rsidP="005355E6">
      <w:pPr>
        <w:rPr>
          <w:b/>
          <w:bCs/>
          <w:sz w:val="24"/>
          <w:szCs w:val="24"/>
        </w:rPr>
      </w:pPr>
    </w:p>
    <w:p w14:paraId="633B3C25" w14:textId="6F4D607A" w:rsidR="005355E6" w:rsidRPr="003F2B23" w:rsidRDefault="005355E6" w:rsidP="005355E6">
      <w:pPr>
        <w:rPr>
          <w:b/>
          <w:bCs/>
          <w:sz w:val="24"/>
          <w:szCs w:val="24"/>
        </w:rPr>
      </w:pPr>
      <w:r w:rsidRPr="003F2B23">
        <w:rPr>
          <w:b/>
          <w:bCs/>
          <w:sz w:val="24"/>
          <w:szCs w:val="24"/>
        </w:rPr>
        <w:t>10. E</w:t>
      </w:r>
      <w:proofErr w:type="spellStart"/>
      <w:r w:rsidRPr="003F2B23">
        <w:rPr>
          <w:b/>
          <w:bCs/>
          <w:sz w:val="24"/>
          <w:szCs w:val="24"/>
        </w:rPr>
        <w:t>ntityType</w:t>
      </w:r>
      <w:proofErr w:type="spellEnd"/>
    </w:p>
    <w:p w14:paraId="727F5578" w14:textId="77777777" w:rsidR="005355E6" w:rsidRPr="003F2B23" w:rsidRDefault="005355E6" w:rsidP="005355E6">
      <w:pPr>
        <w:rPr>
          <w:sz w:val="24"/>
          <w:szCs w:val="24"/>
        </w:rPr>
      </w:pPr>
      <w:r w:rsidRPr="003F2B23">
        <w:rPr>
          <w:b/>
          <w:bCs/>
          <w:sz w:val="24"/>
          <w:szCs w:val="24"/>
        </w:rPr>
        <w:t>Purpose:</w:t>
      </w:r>
      <w:r w:rsidRPr="003F2B23">
        <w:rPr>
          <w:sz w:val="24"/>
          <w:szCs w:val="24"/>
        </w:rPr>
        <w:br/>
        <w:t>Represents the category of an entity.</w:t>
      </w:r>
    </w:p>
    <w:p w14:paraId="19FECA5E" w14:textId="77777777" w:rsidR="005355E6" w:rsidRPr="003F2B23" w:rsidRDefault="005355E6" w:rsidP="005355E6">
      <w:pPr>
        <w:rPr>
          <w:sz w:val="24"/>
          <w:szCs w:val="24"/>
        </w:rPr>
      </w:pPr>
      <w:r w:rsidRPr="003F2B23">
        <w:rPr>
          <w:sz w:val="24"/>
          <w:szCs w:val="24"/>
        </w:rPr>
        <w:t>Examples:</w:t>
      </w:r>
    </w:p>
    <w:p w14:paraId="5EA62FAB" w14:textId="77777777" w:rsidR="005355E6" w:rsidRPr="003F2B23" w:rsidRDefault="005355E6" w:rsidP="005355E6">
      <w:pPr>
        <w:numPr>
          <w:ilvl w:val="0"/>
          <w:numId w:val="20"/>
        </w:numPr>
        <w:rPr>
          <w:sz w:val="24"/>
          <w:szCs w:val="24"/>
        </w:rPr>
      </w:pPr>
      <w:r w:rsidRPr="003F2B23">
        <w:rPr>
          <w:sz w:val="24"/>
          <w:szCs w:val="24"/>
        </w:rPr>
        <w:lastRenderedPageBreak/>
        <w:t xml:space="preserve">Person </w:t>
      </w:r>
    </w:p>
    <w:p w14:paraId="287FA3D1" w14:textId="77777777" w:rsidR="005355E6" w:rsidRPr="003F2B23" w:rsidRDefault="005355E6" w:rsidP="005355E6">
      <w:pPr>
        <w:numPr>
          <w:ilvl w:val="0"/>
          <w:numId w:val="20"/>
        </w:numPr>
        <w:rPr>
          <w:sz w:val="24"/>
          <w:szCs w:val="24"/>
        </w:rPr>
      </w:pPr>
      <w:r w:rsidRPr="003F2B23">
        <w:rPr>
          <w:sz w:val="24"/>
          <w:szCs w:val="24"/>
        </w:rPr>
        <w:t xml:space="preserve">Organization </w:t>
      </w:r>
    </w:p>
    <w:p w14:paraId="43BC4398" w14:textId="77777777" w:rsidR="005355E6" w:rsidRPr="003F2B23" w:rsidRDefault="005355E6" w:rsidP="005355E6">
      <w:pPr>
        <w:numPr>
          <w:ilvl w:val="0"/>
          <w:numId w:val="20"/>
        </w:numPr>
        <w:rPr>
          <w:sz w:val="24"/>
          <w:szCs w:val="24"/>
        </w:rPr>
      </w:pPr>
      <w:r w:rsidRPr="003F2B23">
        <w:rPr>
          <w:sz w:val="24"/>
          <w:szCs w:val="24"/>
        </w:rPr>
        <w:t xml:space="preserve">Location </w:t>
      </w:r>
    </w:p>
    <w:p w14:paraId="287A00AD" w14:textId="77777777" w:rsidR="005355E6" w:rsidRPr="003F2B23" w:rsidRDefault="005355E6" w:rsidP="005355E6">
      <w:pPr>
        <w:numPr>
          <w:ilvl w:val="0"/>
          <w:numId w:val="20"/>
        </w:numPr>
        <w:rPr>
          <w:sz w:val="24"/>
          <w:szCs w:val="24"/>
        </w:rPr>
      </w:pPr>
      <w:r w:rsidRPr="003F2B23">
        <w:rPr>
          <w:sz w:val="24"/>
          <w:szCs w:val="24"/>
        </w:rPr>
        <w:t xml:space="preserve">Event </w:t>
      </w:r>
    </w:p>
    <w:p w14:paraId="6B78BA3F" w14:textId="77777777" w:rsidR="005355E6" w:rsidRPr="003F2B23" w:rsidRDefault="005355E6" w:rsidP="005355E6">
      <w:pPr>
        <w:numPr>
          <w:ilvl w:val="0"/>
          <w:numId w:val="20"/>
        </w:numPr>
        <w:rPr>
          <w:sz w:val="24"/>
          <w:szCs w:val="24"/>
        </w:rPr>
      </w:pPr>
      <w:r w:rsidRPr="003F2B23">
        <w:rPr>
          <w:sz w:val="24"/>
          <w:szCs w:val="24"/>
        </w:rPr>
        <w:t xml:space="preserve">Product </w:t>
      </w:r>
    </w:p>
    <w:p w14:paraId="118DF515" w14:textId="77777777" w:rsidR="005355E6" w:rsidRPr="003F2B23" w:rsidRDefault="005355E6" w:rsidP="005355E6">
      <w:pPr>
        <w:rPr>
          <w:sz w:val="24"/>
          <w:szCs w:val="24"/>
        </w:rPr>
      </w:pPr>
      <w:r w:rsidRPr="003F2B23">
        <w:rPr>
          <w:b/>
          <w:bCs/>
          <w:sz w:val="24"/>
          <w:szCs w:val="24"/>
        </w:rPr>
        <w:t>Responsibilities:</w:t>
      </w:r>
    </w:p>
    <w:p w14:paraId="0DFFD337" w14:textId="77777777" w:rsidR="005355E6" w:rsidRPr="003F2B23" w:rsidRDefault="005355E6" w:rsidP="005355E6">
      <w:pPr>
        <w:numPr>
          <w:ilvl w:val="0"/>
          <w:numId w:val="21"/>
        </w:numPr>
        <w:rPr>
          <w:sz w:val="24"/>
          <w:szCs w:val="24"/>
        </w:rPr>
      </w:pPr>
      <w:proofErr w:type="gramStart"/>
      <w:r w:rsidRPr="003F2B23">
        <w:rPr>
          <w:sz w:val="24"/>
          <w:szCs w:val="24"/>
        </w:rPr>
        <w:t>Classifies</w:t>
      </w:r>
      <w:proofErr w:type="gramEnd"/>
      <w:r w:rsidRPr="003F2B23">
        <w:rPr>
          <w:sz w:val="24"/>
          <w:szCs w:val="24"/>
        </w:rPr>
        <w:t xml:space="preserve"> entities. </w:t>
      </w:r>
    </w:p>
    <w:p w14:paraId="16C68C8E" w14:textId="43E439C8" w:rsidR="00286168" w:rsidRPr="003F2B23" w:rsidRDefault="005355E6" w:rsidP="001C3491">
      <w:pPr>
        <w:numPr>
          <w:ilvl w:val="0"/>
          <w:numId w:val="21"/>
        </w:numPr>
        <w:rPr>
          <w:sz w:val="24"/>
          <w:szCs w:val="24"/>
        </w:rPr>
      </w:pPr>
      <w:r w:rsidRPr="003F2B23">
        <w:rPr>
          <w:sz w:val="24"/>
          <w:szCs w:val="24"/>
        </w:rPr>
        <w:t>Ensures consistent entity types across the Knowledge Graph.</w:t>
      </w:r>
    </w:p>
    <w:p w14:paraId="70537536" w14:textId="77777777" w:rsidR="00286168" w:rsidRPr="003F2B23" w:rsidRDefault="00286168" w:rsidP="002A0DC1">
      <w:pPr>
        <w:ind w:left="720"/>
        <w:rPr>
          <w:sz w:val="24"/>
          <w:szCs w:val="24"/>
        </w:rPr>
      </w:pPr>
    </w:p>
    <w:p w14:paraId="4CC48DBB" w14:textId="77777777" w:rsidR="00286168" w:rsidRPr="003F2B23" w:rsidRDefault="005355E6" w:rsidP="002A0DC1">
      <w:pPr>
        <w:rPr>
          <w:sz w:val="24"/>
          <w:szCs w:val="24"/>
        </w:rPr>
      </w:pPr>
      <w:r w:rsidRPr="002A0DC1">
        <w:rPr>
          <w:b/>
          <w:bCs/>
          <w:sz w:val="24"/>
          <w:szCs w:val="24"/>
        </w:rPr>
        <w:t>11</w:t>
      </w:r>
      <w:r>
        <w:t xml:space="preserve">. </w:t>
      </w:r>
      <w:r w:rsidRPr="002A0DC1">
        <w:rPr>
          <w:b/>
          <w:bCs/>
          <w:sz w:val="24"/>
          <w:szCs w:val="24"/>
        </w:rPr>
        <w:t>ApiKey</w:t>
      </w:r>
    </w:p>
    <w:p w14:paraId="7A34F211" w14:textId="77777777" w:rsidR="002A0DC1" w:rsidRDefault="005355E6" w:rsidP="002A0DC1">
      <w:pPr>
        <w:rPr>
          <w:b/>
        </w:rPr>
      </w:pPr>
      <w:r w:rsidRPr="002A0DC1">
        <w:rPr>
          <w:b/>
          <w:sz w:val="24"/>
          <w:szCs w:val="24"/>
        </w:rPr>
        <w:t>Purpose</w:t>
      </w:r>
      <w:r w:rsidRPr="002A0DC1">
        <w:rPr>
          <w:b/>
        </w:rPr>
        <w:t>:</w:t>
      </w:r>
    </w:p>
    <w:p w14:paraId="2B7E152D" w14:textId="048B9738" w:rsidR="00286168" w:rsidRPr="002A0DC1" w:rsidRDefault="005355E6" w:rsidP="002A0DC1">
      <w:pPr>
        <w:pStyle w:val="ListParagraph"/>
        <w:numPr>
          <w:ilvl w:val="0"/>
          <w:numId w:val="25"/>
        </w:numPr>
        <w:rPr>
          <w:b/>
        </w:rPr>
      </w:pPr>
      <w:r>
        <w:t>Represents a credential issued to an external system for programmatic access to the platform's REST API.</w:t>
      </w:r>
    </w:p>
    <w:p w14:paraId="1EFF3BD0" w14:textId="77777777" w:rsidR="00286168" w:rsidRPr="003F2B23" w:rsidRDefault="005355E6" w:rsidP="002A0DC1">
      <w:pPr>
        <w:rPr>
          <w:sz w:val="24"/>
          <w:szCs w:val="24"/>
        </w:rPr>
      </w:pPr>
      <w:r w:rsidRPr="002A0DC1">
        <w:rPr>
          <w:b/>
          <w:sz w:val="24"/>
          <w:szCs w:val="24"/>
        </w:rPr>
        <w:t>Responsibilities</w:t>
      </w:r>
      <w:r>
        <w:t>:</w:t>
      </w:r>
    </w:p>
    <w:p w14:paraId="40A65395" w14:textId="77777777" w:rsidR="00286168" w:rsidRPr="003F2B23" w:rsidRDefault="005355E6" w:rsidP="001C3491">
      <w:pPr>
        <w:numPr>
          <w:ilvl w:val="0"/>
          <w:numId w:val="21"/>
        </w:numPr>
        <w:rPr>
          <w:sz w:val="24"/>
          <w:szCs w:val="24"/>
        </w:rPr>
      </w:pPr>
      <w:r>
        <w:t xml:space="preserve">Authenticates external/inbound API requests (as an alternative to JWT, which is used for platform users). </w:t>
      </w:r>
    </w:p>
    <w:p w14:paraId="47E15DBC" w14:textId="77777777" w:rsidR="00286168" w:rsidRPr="003F2B23" w:rsidRDefault="005355E6" w:rsidP="001C3491">
      <w:pPr>
        <w:numPr>
          <w:ilvl w:val="0"/>
          <w:numId w:val="21"/>
        </w:numPr>
        <w:rPr>
          <w:sz w:val="24"/>
          <w:szCs w:val="24"/>
        </w:rPr>
      </w:pPr>
      <w:r>
        <w:t xml:space="preserve">Can be revoked or expired independently of a user's login session. </w:t>
      </w:r>
    </w:p>
    <w:p w14:paraId="2BD5D0A3" w14:textId="77777777" w:rsidR="00286168" w:rsidRPr="003F2B23" w:rsidRDefault="005355E6" w:rsidP="001C3491">
      <w:pPr>
        <w:numPr>
          <w:ilvl w:val="0"/>
          <w:numId w:val="21"/>
        </w:numPr>
        <w:rPr>
          <w:sz w:val="24"/>
          <w:szCs w:val="24"/>
        </w:rPr>
      </w:pPr>
      <w:r>
        <w:t>Is checked against per-client rate limits on every inbound request.</w:t>
      </w:r>
    </w:p>
    <w:p w14:paraId="44B1C0CD" w14:textId="77777777" w:rsidR="00286168" w:rsidRPr="003F2B23" w:rsidRDefault="00286168" w:rsidP="002A0DC1">
      <w:pPr>
        <w:ind w:left="720"/>
        <w:rPr>
          <w:sz w:val="24"/>
          <w:szCs w:val="24"/>
        </w:rPr>
      </w:pPr>
    </w:p>
    <w:p w14:paraId="1AD94243" w14:textId="77777777" w:rsidR="00612775" w:rsidRPr="003F2B23" w:rsidRDefault="00000000">
      <w:pPr>
        <w:pStyle w:val="Heading2"/>
        <w:rPr>
          <w:sz w:val="28"/>
          <w:szCs w:val="28"/>
        </w:rPr>
      </w:pPr>
      <w:bookmarkStart w:id="9" w:name="_Toc235023560"/>
      <w:r w:rsidRPr="003F2B23">
        <w:rPr>
          <w:sz w:val="28"/>
          <w:szCs w:val="28"/>
        </w:rPr>
        <w:t>7. Business Logic</w:t>
      </w:r>
      <w:bookmarkEnd w:id="9"/>
    </w:p>
    <w:p w14:paraId="651BDA76" w14:textId="4C8FF0CB" w:rsidR="001C3491" w:rsidRPr="003F2B23" w:rsidRDefault="001C3491">
      <w:pPr>
        <w:pStyle w:val="Heading2"/>
        <w:rPr>
          <w:sz w:val="28"/>
          <w:szCs w:val="28"/>
        </w:rPr>
      </w:pPr>
      <w:bookmarkStart w:id="10" w:name="_Toc235023561"/>
      <w:r w:rsidRPr="003F2B23">
        <w:rPr>
          <w:sz w:val="28"/>
          <w:szCs w:val="28"/>
        </w:rPr>
        <w:t>7.1 Entity Resolution</w:t>
      </w:r>
      <w:bookmarkEnd w:id="10"/>
    </w:p>
    <w:p w14:paraId="1C9BDAD0" w14:textId="5DFBF68B" w:rsidR="001C3491" w:rsidRPr="003F2B23" w:rsidRDefault="001C3491" w:rsidP="001C3491">
      <w:pPr>
        <w:rPr>
          <w:sz w:val="24"/>
          <w:szCs w:val="24"/>
        </w:rPr>
      </w:pPr>
      <w:r w:rsidRPr="003F2B23">
        <w:rPr>
          <w:b/>
          <w:bCs/>
          <w:sz w:val="24"/>
          <w:szCs w:val="24"/>
        </w:rPr>
        <w:t>Description</w:t>
      </w:r>
      <w:r w:rsidRPr="001C3491">
        <w:rPr>
          <w:b/>
          <w:bCs/>
          <w:sz w:val="28"/>
          <w:szCs w:val="28"/>
        </w:rPr>
        <w:t>:</w:t>
      </w:r>
      <w:r w:rsidRPr="001C3491">
        <w:rPr>
          <w:sz w:val="28"/>
          <w:szCs w:val="28"/>
        </w:rPr>
        <w:br/>
      </w:r>
      <w:r w:rsidRPr="003F2B23">
        <w:rPr>
          <w:sz w:val="24"/>
          <w:szCs w:val="24"/>
        </w:rPr>
        <w:t>The system automatically detects entities that refer to the same real-world object and merges them into a single canonical entity to eliminate duplicate nodes in the Knowledge Graph.</w:t>
      </w:r>
    </w:p>
    <w:p w14:paraId="540FDBFC" w14:textId="77777777" w:rsidR="001C3491" w:rsidRPr="003F2B23" w:rsidRDefault="001C3491" w:rsidP="001C3491">
      <w:pPr>
        <w:rPr>
          <w:b/>
          <w:bCs/>
          <w:sz w:val="24"/>
          <w:szCs w:val="24"/>
        </w:rPr>
      </w:pPr>
    </w:p>
    <w:p w14:paraId="22262712" w14:textId="262E2A0C" w:rsidR="001C3491" w:rsidRPr="003F2B23" w:rsidRDefault="001C3491" w:rsidP="001C3491">
      <w:pPr>
        <w:rPr>
          <w:sz w:val="24"/>
          <w:szCs w:val="24"/>
        </w:rPr>
      </w:pPr>
      <w:r w:rsidRPr="003F2B23">
        <w:rPr>
          <w:b/>
          <w:bCs/>
          <w:sz w:val="24"/>
          <w:szCs w:val="24"/>
        </w:rPr>
        <w:t>Example:</w:t>
      </w:r>
    </w:p>
    <w:p w14:paraId="2CB59849" w14:textId="77777777" w:rsidR="001C3491" w:rsidRPr="003F2B23" w:rsidRDefault="001C3491" w:rsidP="001C3491">
      <w:pPr>
        <w:rPr>
          <w:sz w:val="24"/>
          <w:szCs w:val="24"/>
        </w:rPr>
      </w:pPr>
      <w:r w:rsidRPr="003F2B23">
        <w:rPr>
          <w:sz w:val="24"/>
          <w:szCs w:val="24"/>
        </w:rPr>
        <w:lastRenderedPageBreak/>
        <w:t>Apple</w:t>
      </w:r>
    </w:p>
    <w:p w14:paraId="4D9FEB94" w14:textId="77777777" w:rsidR="001C3491" w:rsidRPr="003F2B23" w:rsidRDefault="001C3491" w:rsidP="001C3491">
      <w:pPr>
        <w:rPr>
          <w:sz w:val="24"/>
          <w:szCs w:val="24"/>
        </w:rPr>
      </w:pPr>
      <w:r w:rsidRPr="003F2B23">
        <w:rPr>
          <w:sz w:val="24"/>
          <w:szCs w:val="24"/>
        </w:rPr>
        <w:t>Apple Inc.</w:t>
      </w:r>
    </w:p>
    <w:p w14:paraId="0B1D7C6A" w14:textId="77777777" w:rsidR="001C3491" w:rsidRPr="003F2B23" w:rsidRDefault="001C3491" w:rsidP="001C3491">
      <w:pPr>
        <w:rPr>
          <w:sz w:val="24"/>
          <w:szCs w:val="24"/>
        </w:rPr>
      </w:pPr>
      <w:r w:rsidRPr="003F2B23">
        <w:rPr>
          <w:sz w:val="24"/>
          <w:szCs w:val="24"/>
        </w:rPr>
        <w:t>APPLE</w:t>
      </w:r>
    </w:p>
    <w:p w14:paraId="053A945A" w14:textId="77777777" w:rsidR="001C3491" w:rsidRPr="003F2B23" w:rsidRDefault="001C3491" w:rsidP="001C3491">
      <w:pPr>
        <w:rPr>
          <w:sz w:val="24"/>
          <w:szCs w:val="24"/>
        </w:rPr>
      </w:pPr>
      <w:r w:rsidRPr="003F2B23">
        <w:rPr>
          <w:sz w:val="24"/>
          <w:szCs w:val="24"/>
        </w:rPr>
        <w:t>↓</w:t>
      </w:r>
    </w:p>
    <w:p w14:paraId="3359E9C2" w14:textId="77777777" w:rsidR="001C3491" w:rsidRPr="003F2B23" w:rsidRDefault="001C3491" w:rsidP="001C3491">
      <w:pPr>
        <w:rPr>
          <w:sz w:val="24"/>
          <w:szCs w:val="24"/>
        </w:rPr>
      </w:pPr>
      <w:r w:rsidRPr="003F2B23">
        <w:rPr>
          <w:sz w:val="24"/>
          <w:szCs w:val="24"/>
        </w:rPr>
        <w:t>Apple Inc.</w:t>
      </w:r>
    </w:p>
    <w:p w14:paraId="1B697FA3" w14:textId="77777777" w:rsidR="001C3491" w:rsidRPr="003F2B23" w:rsidRDefault="001C3491" w:rsidP="001C3491">
      <w:pPr>
        <w:rPr>
          <w:sz w:val="24"/>
          <w:szCs w:val="24"/>
        </w:rPr>
      </w:pPr>
      <w:r w:rsidRPr="003F2B23">
        <w:rPr>
          <w:sz w:val="24"/>
          <w:szCs w:val="24"/>
        </w:rPr>
        <w:t xml:space="preserve">All relationships now point to the canonical entity </w:t>
      </w:r>
      <w:r w:rsidRPr="003F2B23">
        <w:rPr>
          <w:b/>
          <w:bCs/>
          <w:sz w:val="24"/>
          <w:szCs w:val="24"/>
        </w:rPr>
        <w:t>Apple Inc.</w:t>
      </w:r>
    </w:p>
    <w:p w14:paraId="1AF717BE" w14:textId="3523D3A2" w:rsidR="001C3491" w:rsidRPr="001C3491" w:rsidRDefault="001C3491" w:rsidP="001C3491">
      <w:pPr>
        <w:rPr>
          <w:sz w:val="28"/>
          <w:szCs w:val="28"/>
        </w:rPr>
      </w:pPr>
    </w:p>
    <w:p w14:paraId="176D55D9" w14:textId="5BF0A331" w:rsidR="001C3491" w:rsidRPr="003F2B23" w:rsidRDefault="001C3491">
      <w:pPr>
        <w:pStyle w:val="Heading2"/>
        <w:rPr>
          <w:sz w:val="28"/>
          <w:szCs w:val="28"/>
        </w:rPr>
      </w:pPr>
      <w:bookmarkStart w:id="11" w:name="_Toc235023562"/>
      <w:r w:rsidRPr="003F2B23">
        <w:rPr>
          <w:sz w:val="28"/>
          <w:szCs w:val="28"/>
        </w:rPr>
        <w:t>7.2 Coreference Resolution</w:t>
      </w:r>
      <w:bookmarkEnd w:id="11"/>
    </w:p>
    <w:p w14:paraId="15E6534A" w14:textId="77777777" w:rsidR="001C3491" w:rsidRPr="003F2B23" w:rsidRDefault="001C3491" w:rsidP="001C3491">
      <w:pPr>
        <w:rPr>
          <w:sz w:val="24"/>
          <w:szCs w:val="24"/>
        </w:rPr>
      </w:pPr>
      <w:r w:rsidRPr="003F2B23">
        <w:rPr>
          <w:b/>
          <w:bCs/>
          <w:sz w:val="24"/>
          <w:szCs w:val="24"/>
        </w:rPr>
        <w:t>Description</w:t>
      </w:r>
      <w:r w:rsidRPr="001C3491">
        <w:rPr>
          <w:b/>
          <w:bCs/>
          <w:sz w:val="28"/>
          <w:szCs w:val="28"/>
        </w:rPr>
        <w:t>:</w:t>
      </w:r>
      <w:r w:rsidRPr="001C3491">
        <w:rPr>
          <w:sz w:val="28"/>
          <w:szCs w:val="28"/>
        </w:rPr>
        <w:br/>
      </w:r>
      <w:r w:rsidRPr="003F2B23">
        <w:rPr>
          <w:sz w:val="24"/>
          <w:szCs w:val="24"/>
        </w:rPr>
        <w:t>The system resolves pronouns and textual references before triple extraction to ensure that relationships correctly identify the referenced entities.</w:t>
      </w:r>
    </w:p>
    <w:p w14:paraId="4015F4CE" w14:textId="77777777" w:rsidR="001C3491" w:rsidRPr="003F2B23" w:rsidRDefault="001C3491" w:rsidP="001C3491">
      <w:pPr>
        <w:rPr>
          <w:sz w:val="24"/>
          <w:szCs w:val="24"/>
        </w:rPr>
      </w:pPr>
      <w:r w:rsidRPr="003F2B23">
        <w:rPr>
          <w:b/>
          <w:bCs/>
          <w:sz w:val="24"/>
          <w:szCs w:val="24"/>
        </w:rPr>
        <w:t>Example:</w:t>
      </w:r>
    </w:p>
    <w:p w14:paraId="0A8B0115" w14:textId="0A59DC27" w:rsidR="001C3491" w:rsidRPr="003F2B23" w:rsidRDefault="001C3491" w:rsidP="001C3491">
      <w:pPr>
        <w:rPr>
          <w:sz w:val="24"/>
          <w:szCs w:val="24"/>
        </w:rPr>
      </w:pPr>
      <w:r w:rsidRPr="003F2B23">
        <w:rPr>
          <w:sz w:val="24"/>
          <w:szCs w:val="24"/>
        </w:rPr>
        <w:t>Microsoft acquired GitHub.</w:t>
      </w:r>
    </w:p>
    <w:p w14:paraId="11B53BBA" w14:textId="77777777" w:rsidR="001C3491" w:rsidRPr="003F2B23" w:rsidRDefault="001C3491" w:rsidP="001C3491">
      <w:pPr>
        <w:rPr>
          <w:sz w:val="24"/>
          <w:szCs w:val="24"/>
        </w:rPr>
      </w:pPr>
      <w:r w:rsidRPr="003F2B23">
        <w:rPr>
          <w:sz w:val="24"/>
          <w:szCs w:val="24"/>
        </w:rPr>
        <w:t>It paid $7.5 billion.</w:t>
      </w:r>
    </w:p>
    <w:p w14:paraId="70C111C7" w14:textId="77777777" w:rsidR="001C3491" w:rsidRPr="003F2B23" w:rsidRDefault="001C3491" w:rsidP="001C3491">
      <w:pPr>
        <w:rPr>
          <w:sz w:val="24"/>
          <w:szCs w:val="24"/>
        </w:rPr>
      </w:pPr>
      <w:r w:rsidRPr="003F2B23">
        <w:rPr>
          <w:sz w:val="24"/>
          <w:szCs w:val="24"/>
        </w:rPr>
        <w:t>↓</w:t>
      </w:r>
    </w:p>
    <w:p w14:paraId="1498E157" w14:textId="345F788B" w:rsidR="001C3491" w:rsidRPr="003F2B23" w:rsidRDefault="001C3491" w:rsidP="001C3491">
      <w:pPr>
        <w:rPr>
          <w:sz w:val="24"/>
          <w:szCs w:val="24"/>
        </w:rPr>
      </w:pPr>
      <w:r w:rsidRPr="003F2B23">
        <w:rPr>
          <w:sz w:val="24"/>
          <w:szCs w:val="24"/>
        </w:rPr>
        <w:t>(Microsoft, acquired, GitHub)</w:t>
      </w:r>
    </w:p>
    <w:p w14:paraId="4809706A" w14:textId="77777777" w:rsidR="001C3491" w:rsidRPr="003F2B23" w:rsidRDefault="001C3491" w:rsidP="001C3491">
      <w:pPr>
        <w:rPr>
          <w:sz w:val="24"/>
          <w:szCs w:val="24"/>
        </w:rPr>
      </w:pPr>
      <w:r w:rsidRPr="003F2B23">
        <w:rPr>
          <w:sz w:val="24"/>
          <w:szCs w:val="24"/>
        </w:rPr>
        <w:t>(</w:t>
      </w:r>
      <w:proofErr w:type="gramStart"/>
      <w:r w:rsidRPr="003F2B23">
        <w:rPr>
          <w:sz w:val="24"/>
          <w:szCs w:val="24"/>
        </w:rPr>
        <w:t>Microsoft,</w:t>
      </w:r>
      <w:proofErr w:type="gramEnd"/>
      <w:r w:rsidRPr="003F2B23">
        <w:rPr>
          <w:sz w:val="24"/>
          <w:szCs w:val="24"/>
        </w:rPr>
        <w:t xml:space="preserve"> </w:t>
      </w:r>
      <w:proofErr w:type="gramStart"/>
      <w:r w:rsidRPr="003F2B23">
        <w:rPr>
          <w:sz w:val="24"/>
          <w:szCs w:val="24"/>
        </w:rPr>
        <w:t>paid,</w:t>
      </w:r>
      <w:proofErr w:type="gramEnd"/>
      <w:r w:rsidRPr="003F2B23">
        <w:rPr>
          <w:sz w:val="24"/>
          <w:szCs w:val="24"/>
        </w:rPr>
        <w:t xml:space="preserve"> $7.5 billion)</w:t>
      </w:r>
    </w:p>
    <w:p w14:paraId="2D2A79FC" w14:textId="77777777" w:rsidR="001C3491" w:rsidRPr="003F2B23" w:rsidRDefault="001C3491" w:rsidP="001C3491">
      <w:pPr>
        <w:rPr>
          <w:sz w:val="24"/>
          <w:szCs w:val="24"/>
        </w:rPr>
      </w:pPr>
      <w:r w:rsidRPr="003F2B23">
        <w:rPr>
          <w:sz w:val="24"/>
          <w:szCs w:val="24"/>
        </w:rPr>
        <w:t>instead of</w:t>
      </w:r>
    </w:p>
    <w:p w14:paraId="51968C77" w14:textId="77777777" w:rsidR="001C3491" w:rsidRPr="003F2B23" w:rsidRDefault="001C3491" w:rsidP="001C3491">
      <w:pPr>
        <w:rPr>
          <w:sz w:val="24"/>
          <w:szCs w:val="24"/>
        </w:rPr>
      </w:pPr>
      <w:r w:rsidRPr="003F2B23">
        <w:rPr>
          <w:sz w:val="24"/>
          <w:szCs w:val="24"/>
        </w:rPr>
        <w:t>(</w:t>
      </w:r>
      <w:proofErr w:type="gramStart"/>
      <w:r w:rsidRPr="003F2B23">
        <w:rPr>
          <w:sz w:val="24"/>
          <w:szCs w:val="24"/>
        </w:rPr>
        <w:t>It,</w:t>
      </w:r>
      <w:proofErr w:type="gramEnd"/>
      <w:r w:rsidRPr="003F2B23">
        <w:rPr>
          <w:sz w:val="24"/>
          <w:szCs w:val="24"/>
        </w:rPr>
        <w:t xml:space="preserve"> </w:t>
      </w:r>
      <w:proofErr w:type="gramStart"/>
      <w:r w:rsidRPr="003F2B23">
        <w:rPr>
          <w:sz w:val="24"/>
          <w:szCs w:val="24"/>
        </w:rPr>
        <w:t>paid,</w:t>
      </w:r>
      <w:proofErr w:type="gramEnd"/>
      <w:r w:rsidRPr="003F2B23">
        <w:rPr>
          <w:sz w:val="24"/>
          <w:szCs w:val="24"/>
        </w:rPr>
        <w:t xml:space="preserve"> $7.5 billion)</w:t>
      </w:r>
    </w:p>
    <w:p w14:paraId="68C2ADD2" w14:textId="77777777" w:rsidR="001C3491" w:rsidRPr="001C3491" w:rsidRDefault="001C3491" w:rsidP="001C3491"/>
    <w:p w14:paraId="73D56EC1" w14:textId="2073AEE6" w:rsidR="001C3491" w:rsidRPr="003F2B23" w:rsidRDefault="001C3491" w:rsidP="001C3491">
      <w:pPr>
        <w:pStyle w:val="Heading2"/>
        <w:rPr>
          <w:sz w:val="28"/>
          <w:szCs w:val="28"/>
        </w:rPr>
      </w:pPr>
      <w:bookmarkStart w:id="12" w:name="_Toc235023563"/>
      <w:r w:rsidRPr="003F2B23">
        <w:rPr>
          <w:sz w:val="28"/>
          <w:szCs w:val="28"/>
        </w:rPr>
        <w:t>7.3 Triple Normalization</w:t>
      </w:r>
      <w:bookmarkEnd w:id="12"/>
    </w:p>
    <w:p w14:paraId="10BE5A36" w14:textId="77777777" w:rsidR="001C3491" w:rsidRPr="003F2B23" w:rsidRDefault="001C3491" w:rsidP="001C3491">
      <w:pPr>
        <w:rPr>
          <w:sz w:val="24"/>
          <w:szCs w:val="24"/>
        </w:rPr>
      </w:pPr>
      <w:r w:rsidRPr="003F2B23">
        <w:rPr>
          <w:b/>
          <w:bCs/>
          <w:sz w:val="24"/>
          <w:szCs w:val="24"/>
        </w:rPr>
        <w:t>Description:</w:t>
      </w:r>
      <w:r w:rsidRPr="003F2B23">
        <w:rPr>
          <w:sz w:val="24"/>
          <w:szCs w:val="24"/>
        </w:rPr>
        <w:br/>
        <w:t>The system normalizes extracted triples by standardizing entity names and relationship predicates into a consistent format.</w:t>
      </w:r>
    </w:p>
    <w:p w14:paraId="71978123" w14:textId="77777777" w:rsidR="001C3491" w:rsidRPr="003F2B23" w:rsidRDefault="001C3491" w:rsidP="001C3491">
      <w:pPr>
        <w:rPr>
          <w:sz w:val="24"/>
          <w:szCs w:val="24"/>
        </w:rPr>
      </w:pPr>
      <w:r w:rsidRPr="003F2B23">
        <w:rPr>
          <w:b/>
          <w:bCs/>
          <w:sz w:val="24"/>
          <w:szCs w:val="24"/>
        </w:rPr>
        <w:t>Example:</w:t>
      </w:r>
    </w:p>
    <w:p w14:paraId="6CE2D2D0" w14:textId="5FE28204" w:rsidR="001C3491" w:rsidRPr="003F2B23" w:rsidRDefault="001C3491" w:rsidP="001C3491">
      <w:pPr>
        <w:rPr>
          <w:sz w:val="24"/>
          <w:szCs w:val="24"/>
        </w:rPr>
      </w:pPr>
      <w:r w:rsidRPr="003F2B23">
        <w:rPr>
          <w:sz w:val="24"/>
          <w:szCs w:val="24"/>
        </w:rPr>
        <w:t>(</w:t>
      </w:r>
      <w:proofErr w:type="gramStart"/>
      <w:r w:rsidRPr="003F2B23">
        <w:rPr>
          <w:sz w:val="24"/>
          <w:szCs w:val="24"/>
        </w:rPr>
        <w:t>Microsoft,</w:t>
      </w:r>
      <w:proofErr w:type="gramEnd"/>
      <w:r w:rsidRPr="003F2B23">
        <w:rPr>
          <w:sz w:val="24"/>
          <w:szCs w:val="24"/>
        </w:rPr>
        <w:t xml:space="preserve"> works </w:t>
      </w:r>
      <w:proofErr w:type="gramStart"/>
      <w:r w:rsidRPr="003F2B23">
        <w:rPr>
          <w:sz w:val="24"/>
          <w:szCs w:val="24"/>
        </w:rPr>
        <w:t>at,</w:t>
      </w:r>
      <w:proofErr w:type="gramEnd"/>
      <w:r w:rsidRPr="003F2B23">
        <w:rPr>
          <w:sz w:val="24"/>
          <w:szCs w:val="24"/>
        </w:rPr>
        <w:t xml:space="preserve"> OpenAI)</w:t>
      </w:r>
    </w:p>
    <w:p w14:paraId="54BE5804" w14:textId="77777777" w:rsidR="001C3491" w:rsidRPr="003F2B23" w:rsidRDefault="001C3491" w:rsidP="001C3491">
      <w:pPr>
        <w:rPr>
          <w:sz w:val="24"/>
          <w:szCs w:val="24"/>
        </w:rPr>
      </w:pPr>
      <w:r w:rsidRPr="003F2B23">
        <w:rPr>
          <w:sz w:val="24"/>
          <w:szCs w:val="24"/>
        </w:rPr>
        <w:t>(Microsoft, employed by, OpenAI)</w:t>
      </w:r>
    </w:p>
    <w:p w14:paraId="2543855F" w14:textId="77777777" w:rsidR="001C3491" w:rsidRPr="003F2B23" w:rsidRDefault="001C3491" w:rsidP="001C3491">
      <w:pPr>
        <w:rPr>
          <w:sz w:val="24"/>
          <w:szCs w:val="24"/>
        </w:rPr>
      </w:pPr>
      <w:r w:rsidRPr="003F2B23">
        <w:rPr>
          <w:sz w:val="24"/>
          <w:szCs w:val="24"/>
        </w:rPr>
        <w:lastRenderedPageBreak/>
        <w:t>↓</w:t>
      </w:r>
    </w:p>
    <w:p w14:paraId="2A6040EA" w14:textId="77777777" w:rsidR="001C3491" w:rsidRPr="003F2B23" w:rsidRDefault="001C3491" w:rsidP="001C3491">
      <w:pPr>
        <w:rPr>
          <w:sz w:val="24"/>
          <w:szCs w:val="24"/>
        </w:rPr>
      </w:pPr>
      <w:r w:rsidRPr="003F2B23">
        <w:rPr>
          <w:sz w:val="24"/>
          <w:szCs w:val="24"/>
        </w:rPr>
        <w:t xml:space="preserve">(Microsoft, </w:t>
      </w:r>
      <w:proofErr w:type="spellStart"/>
      <w:r w:rsidRPr="003F2B23">
        <w:rPr>
          <w:sz w:val="24"/>
          <w:szCs w:val="24"/>
        </w:rPr>
        <w:t>works_for</w:t>
      </w:r>
      <w:proofErr w:type="spellEnd"/>
      <w:r w:rsidRPr="003F2B23">
        <w:rPr>
          <w:sz w:val="24"/>
          <w:szCs w:val="24"/>
        </w:rPr>
        <w:t>, OpenAI)</w:t>
      </w:r>
    </w:p>
    <w:p w14:paraId="71DDB13A" w14:textId="77777777" w:rsidR="001C3491" w:rsidRPr="001C3491" w:rsidRDefault="001C3491" w:rsidP="001C3491"/>
    <w:p w14:paraId="3099F90B" w14:textId="5ED9157E" w:rsidR="001C3491" w:rsidRPr="003F2B23" w:rsidRDefault="001C3491">
      <w:pPr>
        <w:pStyle w:val="Heading2"/>
        <w:rPr>
          <w:sz w:val="28"/>
          <w:szCs w:val="28"/>
        </w:rPr>
      </w:pPr>
      <w:bookmarkStart w:id="13" w:name="_Toc235023564"/>
      <w:r w:rsidRPr="003F2B23">
        <w:rPr>
          <w:sz w:val="28"/>
          <w:szCs w:val="28"/>
        </w:rPr>
        <w:t>7.4 Predicate Canonicalization</w:t>
      </w:r>
      <w:bookmarkEnd w:id="13"/>
    </w:p>
    <w:p w14:paraId="44376247" w14:textId="77777777" w:rsidR="001C3491" w:rsidRPr="003F2B23" w:rsidRDefault="001C3491" w:rsidP="001C3491">
      <w:pPr>
        <w:rPr>
          <w:sz w:val="24"/>
          <w:szCs w:val="24"/>
        </w:rPr>
      </w:pPr>
      <w:r w:rsidRPr="003F2B23">
        <w:rPr>
          <w:b/>
          <w:bCs/>
          <w:sz w:val="24"/>
          <w:szCs w:val="24"/>
        </w:rPr>
        <w:t>Description:</w:t>
      </w:r>
      <w:r w:rsidRPr="003F2B23">
        <w:rPr>
          <w:sz w:val="24"/>
          <w:szCs w:val="24"/>
        </w:rPr>
        <w:br/>
        <w:t>The system maps semantically equivalent predicates to a predefined canonical predicate to improve graph consistency.</w:t>
      </w:r>
    </w:p>
    <w:p w14:paraId="1BC20EF1" w14:textId="77777777" w:rsidR="001C3491" w:rsidRPr="003F2B23" w:rsidRDefault="001C3491" w:rsidP="001C3491">
      <w:pPr>
        <w:rPr>
          <w:sz w:val="24"/>
          <w:szCs w:val="24"/>
        </w:rPr>
      </w:pPr>
      <w:r w:rsidRPr="003F2B23">
        <w:rPr>
          <w:b/>
          <w:bCs/>
          <w:sz w:val="24"/>
          <w:szCs w:val="24"/>
        </w:rPr>
        <w:t>Example:</w:t>
      </w:r>
    </w:p>
    <w:p w14:paraId="40A1B9C1" w14:textId="6FBCB66A" w:rsidR="001C3491" w:rsidRPr="003F2B23" w:rsidRDefault="001C3491" w:rsidP="001C3491">
      <w:pPr>
        <w:rPr>
          <w:sz w:val="24"/>
          <w:szCs w:val="24"/>
        </w:rPr>
      </w:pPr>
      <w:r w:rsidRPr="003F2B23">
        <w:rPr>
          <w:sz w:val="24"/>
          <w:szCs w:val="24"/>
        </w:rPr>
        <w:t>works at</w:t>
      </w:r>
    </w:p>
    <w:p w14:paraId="55AD1106" w14:textId="35AF001D" w:rsidR="001C3491" w:rsidRPr="003F2B23" w:rsidRDefault="001C3491" w:rsidP="001C3491">
      <w:pPr>
        <w:rPr>
          <w:sz w:val="24"/>
          <w:szCs w:val="24"/>
        </w:rPr>
      </w:pPr>
      <w:r w:rsidRPr="003F2B23">
        <w:rPr>
          <w:sz w:val="24"/>
          <w:szCs w:val="24"/>
        </w:rPr>
        <w:t>employed by</w:t>
      </w:r>
    </w:p>
    <w:p w14:paraId="6B72E6B9" w14:textId="77777777" w:rsidR="001C3491" w:rsidRPr="003F2B23" w:rsidRDefault="001C3491" w:rsidP="001C3491">
      <w:pPr>
        <w:rPr>
          <w:sz w:val="24"/>
          <w:szCs w:val="24"/>
        </w:rPr>
      </w:pPr>
      <w:r w:rsidRPr="003F2B23">
        <w:rPr>
          <w:sz w:val="24"/>
          <w:szCs w:val="24"/>
        </w:rPr>
        <w:t>employee of</w:t>
      </w:r>
    </w:p>
    <w:p w14:paraId="320A355A" w14:textId="77777777" w:rsidR="001C3491" w:rsidRPr="003F2B23" w:rsidRDefault="001C3491" w:rsidP="001C3491">
      <w:pPr>
        <w:rPr>
          <w:sz w:val="24"/>
          <w:szCs w:val="24"/>
        </w:rPr>
      </w:pPr>
      <w:r w:rsidRPr="003F2B23">
        <w:rPr>
          <w:sz w:val="24"/>
          <w:szCs w:val="24"/>
        </w:rPr>
        <w:t>↓</w:t>
      </w:r>
    </w:p>
    <w:p w14:paraId="4CAD9822" w14:textId="77777777" w:rsidR="001C3491" w:rsidRPr="003F2B23" w:rsidRDefault="001C3491" w:rsidP="001C3491">
      <w:pPr>
        <w:rPr>
          <w:sz w:val="24"/>
          <w:szCs w:val="24"/>
        </w:rPr>
      </w:pPr>
      <w:proofErr w:type="spellStart"/>
      <w:r w:rsidRPr="003F2B23">
        <w:rPr>
          <w:sz w:val="24"/>
          <w:szCs w:val="24"/>
        </w:rPr>
        <w:t>works_for</w:t>
      </w:r>
      <w:proofErr w:type="spellEnd"/>
    </w:p>
    <w:p w14:paraId="75FC344C" w14:textId="77777777" w:rsidR="001C3491" w:rsidRPr="001C3491" w:rsidRDefault="001C3491" w:rsidP="001C3491"/>
    <w:p w14:paraId="326F0E24" w14:textId="2BB63BDF" w:rsidR="001C3491" w:rsidRDefault="004E592F">
      <w:pPr>
        <w:pStyle w:val="Heading2"/>
        <w:rPr>
          <w:sz w:val="32"/>
          <w:szCs w:val="32"/>
        </w:rPr>
      </w:pPr>
      <w:bookmarkStart w:id="14" w:name="_Toc235023565"/>
      <w:r w:rsidRPr="003F2B23">
        <w:rPr>
          <w:sz w:val="28"/>
          <w:szCs w:val="28"/>
        </w:rPr>
        <w:t>7.5 Duplicate Triple Removal</w:t>
      </w:r>
      <w:bookmarkEnd w:id="14"/>
    </w:p>
    <w:p w14:paraId="2B382A3D" w14:textId="77777777" w:rsidR="004E592F" w:rsidRPr="004E592F" w:rsidRDefault="004E592F" w:rsidP="004E592F">
      <w:pPr>
        <w:rPr>
          <w:sz w:val="24"/>
          <w:szCs w:val="24"/>
        </w:rPr>
      </w:pPr>
      <w:r w:rsidRPr="004E592F">
        <w:rPr>
          <w:b/>
          <w:bCs/>
          <w:sz w:val="24"/>
          <w:szCs w:val="24"/>
        </w:rPr>
        <w:t>Description:</w:t>
      </w:r>
      <w:r w:rsidRPr="004E592F">
        <w:rPr>
          <w:sz w:val="24"/>
          <w:szCs w:val="24"/>
        </w:rPr>
        <w:br/>
        <w:t>The system identifies identical triples extracted from multiple documents and stores only one relationship while preserving all source references.</w:t>
      </w:r>
    </w:p>
    <w:p w14:paraId="24B9239B" w14:textId="77777777" w:rsidR="004E592F" w:rsidRPr="004E592F" w:rsidRDefault="004E592F" w:rsidP="004E592F">
      <w:pPr>
        <w:rPr>
          <w:sz w:val="24"/>
          <w:szCs w:val="24"/>
        </w:rPr>
      </w:pPr>
      <w:r w:rsidRPr="004E592F">
        <w:rPr>
          <w:b/>
          <w:bCs/>
          <w:sz w:val="24"/>
          <w:szCs w:val="24"/>
        </w:rPr>
        <w:t>Example:</w:t>
      </w:r>
    </w:p>
    <w:p w14:paraId="6D97B9B0" w14:textId="77777777" w:rsidR="004E592F" w:rsidRPr="004E592F" w:rsidRDefault="004E592F" w:rsidP="004E592F">
      <w:pPr>
        <w:rPr>
          <w:sz w:val="24"/>
          <w:szCs w:val="24"/>
        </w:rPr>
      </w:pPr>
      <w:r w:rsidRPr="004E592F">
        <w:rPr>
          <w:sz w:val="24"/>
          <w:szCs w:val="24"/>
        </w:rPr>
        <w:t>Document A</w:t>
      </w:r>
    </w:p>
    <w:p w14:paraId="70BB809B" w14:textId="77777777" w:rsidR="004E592F" w:rsidRPr="004E592F" w:rsidRDefault="004E592F" w:rsidP="004E592F">
      <w:pPr>
        <w:rPr>
          <w:sz w:val="24"/>
          <w:szCs w:val="24"/>
        </w:rPr>
      </w:pPr>
      <w:r w:rsidRPr="004E592F">
        <w:rPr>
          <w:sz w:val="24"/>
          <w:szCs w:val="24"/>
        </w:rPr>
        <w:t>Microsoft acquired GitHub.</w:t>
      </w:r>
    </w:p>
    <w:p w14:paraId="6441BB42" w14:textId="77777777" w:rsidR="004E592F" w:rsidRPr="004E592F" w:rsidRDefault="004E592F" w:rsidP="004E592F">
      <w:pPr>
        <w:rPr>
          <w:sz w:val="24"/>
          <w:szCs w:val="24"/>
        </w:rPr>
      </w:pPr>
      <w:r w:rsidRPr="004E592F">
        <w:rPr>
          <w:sz w:val="24"/>
          <w:szCs w:val="24"/>
        </w:rPr>
        <w:t>Document B</w:t>
      </w:r>
    </w:p>
    <w:p w14:paraId="48B9C40B" w14:textId="77777777" w:rsidR="004E592F" w:rsidRPr="004E592F" w:rsidRDefault="004E592F" w:rsidP="004E592F">
      <w:pPr>
        <w:rPr>
          <w:sz w:val="24"/>
          <w:szCs w:val="24"/>
        </w:rPr>
      </w:pPr>
      <w:r w:rsidRPr="004E592F">
        <w:rPr>
          <w:sz w:val="24"/>
          <w:szCs w:val="24"/>
        </w:rPr>
        <w:t>Microsoft acquired GitHub.</w:t>
      </w:r>
    </w:p>
    <w:p w14:paraId="19A2B782" w14:textId="77777777" w:rsidR="004E592F" w:rsidRPr="004E592F" w:rsidRDefault="004E592F" w:rsidP="004E592F">
      <w:pPr>
        <w:rPr>
          <w:sz w:val="24"/>
          <w:szCs w:val="24"/>
        </w:rPr>
      </w:pPr>
      <w:r w:rsidRPr="004E592F">
        <w:rPr>
          <w:sz w:val="24"/>
          <w:szCs w:val="24"/>
        </w:rPr>
        <w:t>↓</w:t>
      </w:r>
    </w:p>
    <w:p w14:paraId="1266C415" w14:textId="77777777" w:rsidR="004E592F" w:rsidRPr="004E592F" w:rsidRDefault="004E592F" w:rsidP="004E592F">
      <w:pPr>
        <w:rPr>
          <w:sz w:val="24"/>
          <w:szCs w:val="24"/>
        </w:rPr>
      </w:pPr>
      <w:r w:rsidRPr="004E592F">
        <w:rPr>
          <w:sz w:val="24"/>
          <w:szCs w:val="24"/>
        </w:rPr>
        <w:t>Knowledge Graph</w:t>
      </w:r>
    </w:p>
    <w:p w14:paraId="0B7D028B" w14:textId="77777777" w:rsidR="004E592F" w:rsidRPr="004E592F" w:rsidRDefault="004E592F" w:rsidP="004E592F">
      <w:pPr>
        <w:rPr>
          <w:sz w:val="24"/>
          <w:szCs w:val="24"/>
        </w:rPr>
      </w:pPr>
      <w:r w:rsidRPr="004E592F">
        <w:rPr>
          <w:sz w:val="24"/>
          <w:szCs w:val="24"/>
        </w:rPr>
        <w:t>Microsoft ── acquired ──► GitHub</w:t>
      </w:r>
    </w:p>
    <w:p w14:paraId="55D748B7" w14:textId="77777777" w:rsidR="004E592F" w:rsidRPr="004E592F" w:rsidRDefault="004E592F" w:rsidP="004E592F">
      <w:pPr>
        <w:rPr>
          <w:sz w:val="24"/>
          <w:szCs w:val="24"/>
        </w:rPr>
      </w:pPr>
      <w:r w:rsidRPr="004E592F">
        <w:rPr>
          <w:sz w:val="24"/>
          <w:szCs w:val="24"/>
        </w:rPr>
        <w:lastRenderedPageBreak/>
        <w:t xml:space="preserve">The relationship exists only once, but provenance records show it </w:t>
      </w:r>
      <w:proofErr w:type="gramStart"/>
      <w:r w:rsidRPr="004E592F">
        <w:rPr>
          <w:sz w:val="24"/>
          <w:szCs w:val="24"/>
        </w:rPr>
        <w:t>came</w:t>
      </w:r>
      <w:proofErr w:type="gramEnd"/>
      <w:r w:rsidRPr="004E592F">
        <w:rPr>
          <w:sz w:val="24"/>
          <w:szCs w:val="24"/>
        </w:rPr>
        <w:t xml:space="preserve"> from both documents.</w:t>
      </w:r>
    </w:p>
    <w:p w14:paraId="48F133AB" w14:textId="77777777" w:rsidR="004E592F" w:rsidRPr="004E592F" w:rsidRDefault="004E592F" w:rsidP="004E592F"/>
    <w:p w14:paraId="08403851" w14:textId="17E67D39" w:rsidR="004E592F" w:rsidRPr="00A127E2" w:rsidRDefault="004E592F">
      <w:pPr>
        <w:pStyle w:val="Heading2"/>
        <w:rPr>
          <w:sz w:val="28"/>
          <w:szCs w:val="28"/>
        </w:rPr>
      </w:pPr>
      <w:bookmarkStart w:id="15" w:name="_Toc235023566"/>
      <w:r w:rsidRPr="00A127E2">
        <w:rPr>
          <w:sz w:val="28"/>
          <w:szCs w:val="28"/>
        </w:rPr>
        <w:t>7.6 Confidence Scoring</w:t>
      </w:r>
      <w:bookmarkEnd w:id="15"/>
    </w:p>
    <w:p w14:paraId="0907E513" w14:textId="77777777" w:rsidR="004E592F" w:rsidRPr="004E592F" w:rsidRDefault="004E592F" w:rsidP="004E592F">
      <w:pPr>
        <w:rPr>
          <w:sz w:val="24"/>
          <w:szCs w:val="24"/>
        </w:rPr>
      </w:pPr>
      <w:r w:rsidRPr="004E592F">
        <w:rPr>
          <w:b/>
          <w:bCs/>
          <w:sz w:val="24"/>
          <w:szCs w:val="24"/>
        </w:rPr>
        <w:t>Description:</w:t>
      </w:r>
      <w:r w:rsidRPr="004E592F">
        <w:rPr>
          <w:sz w:val="24"/>
          <w:szCs w:val="24"/>
        </w:rPr>
        <w:br/>
        <w:t>The system assigns a confidence score to every extracted triple. Confidence can be used to filter unreliable information or prioritize human review.</w:t>
      </w:r>
    </w:p>
    <w:p w14:paraId="0EEBAEC5" w14:textId="77777777" w:rsidR="004E592F" w:rsidRPr="004E592F" w:rsidRDefault="004E592F" w:rsidP="004E592F">
      <w:pPr>
        <w:rPr>
          <w:sz w:val="24"/>
          <w:szCs w:val="24"/>
        </w:rPr>
      </w:pPr>
      <w:r w:rsidRPr="004E592F">
        <w:rPr>
          <w:b/>
          <w:bCs/>
          <w:sz w:val="24"/>
          <w:szCs w:val="24"/>
        </w:rPr>
        <w:t>Example:</w:t>
      </w:r>
    </w:p>
    <w:p w14:paraId="029C7D22" w14:textId="77777777" w:rsidR="004E592F" w:rsidRPr="004E592F" w:rsidRDefault="004E592F" w:rsidP="004E592F">
      <w:pPr>
        <w:rPr>
          <w:sz w:val="24"/>
          <w:szCs w:val="24"/>
        </w:rPr>
      </w:pPr>
      <w:r w:rsidRPr="004E592F">
        <w:rPr>
          <w:sz w:val="24"/>
          <w:szCs w:val="24"/>
        </w:rPr>
        <w:t>(Microsoft, acquired, GitHub)</w:t>
      </w:r>
    </w:p>
    <w:p w14:paraId="4879325B" w14:textId="77777777" w:rsidR="004E592F" w:rsidRPr="004E592F" w:rsidRDefault="004E592F" w:rsidP="004E592F">
      <w:pPr>
        <w:rPr>
          <w:sz w:val="24"/>
          <w:szCs w:val="24"/>
        </w:rPr>
      </w:pPr>
    </w:p>
    <w:p w14:paraId="6C8D9EF5" w14:textId="77777777" w:rsidR="004E592F" w:rsidRPr="004E592F" w:rsidRDefault="004E592F" w:rsidP="004E592F">
      <w:pPr>
        <w:rPr>
          <w:sz w:val="24"/>
          <w:szCs w:val="24"/>
        </w:rPr>
      </w:pPr>
      <w:r w:rsidRPr="004E592F">
        <w:rPr>
          <w:sz w:val="24"/>
          <w:szCs w:val="24"/>
        </w:rPr>
        <w:t>Confidence = 98%</w:t>
      </w:r>
    </w:p>
    <w:p w14:paraId="1017FBF1" w14:textId="77777777" w:rsidR="004E592F" w:rsidRPr="004E592F" w:rsidRDefault="004E592F" w:rsidP="004E592F">
      <w:pPr>
        <w:rPr>
          <w:sz w:val="24"/>
          <w:szCs w:val="24"/>
        </w:rPr>
      </w:pPr>
      <w:r w:rsidRPr="004E592F">
        <w:rPr>
          <w:sz w:val="24"/>
          <w:szCs w:val="24"/>
        </w:rPr>
        <w:t>(Apple, founded, Bill Gates)</w:t>
      </w:r>
    </w:p>
    <w:p w14:paraId="0329056D" w14:textId="77777777" w:rsidR="004E592F" w:rsidRPr="004E592F" w:rsidRDefault="004E592F" w:rsidP="004E592F">
      <w:pPr>
        <w:rPr>
          <w:sz w:val="24"/>
          <w:szCs w:val="24"/>
        </w:rPr>
      </w:pPr>
    </w:p>
    <w:p w14:paraId="57C1D4E7" w14:textId="77777777" w:rsidR="004E592F" w:rsidRPr="004E592F" w:rsidRDefault="004E592F" w:rsidP="004E592F">
      <w:pPr>
        <w:rPr>
          <w:sz w:val="24"/>
          <w:szCs w:val="24"/>
        </w:rPr>
      </w:pPr>
      <w:r w:rsidRPr="004E592F">
        <w:rPr>
          <w:sz w:val="24"/>
          <w:szCs w:val="24"/>
        </w:rPr>
        <w:t>Confidence = 24%</w:t>
      </w:r>
    </w:p>
    <w:p w14:paraId="42118580" w14:textId="77777777" w:rsidR="004E592F" w:rsidRPr="004E592F" w:rsidRDefault="004E592F" w:rsidP="004E592F">
      <w:pPr>
        <w:rPr>
          <w:sz w:val="24"/>
          <w:szCs w:val="24"/>
        </w:rPr>
      </w:pPr>
      <w:r w:rsidRPr="004E592F">
        <w:rPr>
          <w:sz w:val="24"/>
          <w:szCs w:val="24"/>
        </w:rPr>
        <w:t>The second triple may be rejected or flagged for review.</w:t>
      </w:r>
    </w:p>
    <w:p w14:paraId="64D4768A" w14:textId="77777777" w:rsidR="004E592F" w:rsidRPr="004E592F" w:rsidRDefault="004E592F" w:rsidP="004E592F"/>
    <w:p w14:paraId="4C7A58DB" w14:textId="6F9F4B28" w:rsidR="004E592F" w:rsidRDefault="00A127E2">
      <w:pPr>
        <w:pStyle w:val="Heading2"/>
        <w:rPr>
          <w:sz w:val="28"/>
          <w:szCs w:val="28"/>
        </w:rPr>
      </w:pPr>
      <w:bookmarkStart w:id="16" w:name="_Toc235023567"/>
      <w:r>
        <w:rPr>
          <w:sz w:val="28"/>
          <w:szCs w:val="28"/>
        </w:rPr>
        <w:t xml:space="preserve">7.7 </w:t>
      </w:r>
      <w:r w:rsidRPr="00A127E2">
        <w:rPr>
          <w:sz w:val="28"/>
          <w:szCs w:val="28"/>
        </w:rPr>
        <w:t>Provenance Tracking</w:t>
      </w:r>
      <w:bookmarkEnd w:id="16"/>
    </w:p>
    <w:p w14:paraId="09193346" w14:textId="77777777" w:rsidR="00A127E2" w:rsidRPr="00A127E2" w:rsidRDefault="00A127E2" w:rsidP="00A127E2">
      <w:pPr>
        <w:rPr>
          <w:sz w:val="24"/>
          <w:szCs w:val="24"/>
        </w:rPr>
      </w:pPr>
      <w:r w:rsidRPr="00A127E2">
        <w:rPr>
          <w:b/>
          <w:bCs/>
          <w:sz w:val="24"/>
          <w:szCs w:val="24"/>
        </w:rPr>
        <w:t>Description:</w:t>
      </w:r>
      <w:r w:rsidRPr="00A127E2">
        <w:rPr>
          <w:sz w:val="24"/>
          <w:szCs w:val="24"/>
        </w:rPr>
        <w:br/>
        <w:t>The system records the origin of every extracted triple by linking it to the source document and semantic block from which it was extracted.</w:t>
      </w:r>
    </w:p>
    <w:p w14:paraId="26D0BD4D" w14:textId="77777777" w:rsidR="00A127E2" w:rsidRPr="00A127E2" w:rsidRDefault="00A127E2" w:rsidP="00A127E2">
      <w:pPr>
        <w:rPr>
          <w:sz w:val="24"/>
          <w:szCs w:val="24"/>
        </w:rPr>
      </w:pPr>
      <w:r w:rsidRPr="00A127E2">
        <w:rPr>
          <w:b/>
          <w:bCs/>
          <w:sz w:val="24"/>
          <w:szCs w:val="24"/>
        </w:rPr>
        <w:t>Example:</w:t>
      </w:r>
    </w:p>
    <w:p w14:paraId="29610229" w14:textId="7C29EF9F" w:rsidR="00A127E2" w:rsidRPr="00A127E2" w:rsidRDefault="00A127E2" w:rsidP="00A127E2">
      <w:pPr>
        <w:rPr>
          <w:sz w:val="24"/>
          <w:szCs w:val="24"/>
        </w:rPr>
      </w:pPr>
      <w:r w:rsidRPr="00A127E2">
        <w:rPr>
          <w:sz w:val="24"/>
          <w:szCs w:val="24"/>
        </w:rPr>
        <w:t>Triple</w:t>
      </w:r>
    </w:p>
    <w:p w14:paraId="58F55DAC" w14:textId="783DF697" w:rsidR="00A127E2" w:rsidRPr="00A127E2" w:rsidRDefault="00A127E2" w:rsidP="00A127E2">
      <w:pPr>
        <w:rPr>
          <w:sz w:val="24"/>
          <w:szCs w:val="24"/>
        </w:rPr>
      </w:pPr>
      <w:r w:rsidRPr="00A127E2">
        <w:rPr>
          <w:sz w:val="24"/>
          <w:szCs w:val="24"/>
        </w:rPr>
        <w:t>↓</w:t>
      </w:r>
    </w:p>
    <w:p w14:paraId="14FF8907" w14:textId="1B8FD729" w:rsidR="00A127E2" w:rsidRPr="00A127E2" w:rsidRDefault="00A127E2" w:rsidP="00A127E2">
      <w:pPr>
        <w:rPr>
          <w:sz w:val="24"/>
          <w:szCs w:val="24"/>
        </w:rPr>
      </w:pPr>
      <w:r w:rsidRPr="00A127E2">
        <w:rPr>
          <w:sz w:val="24"/>
          <w:szCs w:val="24"/>
        </w:rPr>
        <w:t>Document: AnnualReport.pdf</w:t>
      </w:r>
    </w:p>
    <w:p w14:paraId="5442CEC6" w14:textId="5A236969" w:rsidR="00A127E2" w:rsidRPr="00A127E2" w:rsidRDefault="00A127E2" w:rsidP="00A127E2">
      <w:pPr>
        <w:rPr>
          <w:sz w:val="24"/>
          <w:szCs w:val="24"/>
        </w:rPr>
      </w:pPr>
      <w:r w:rsidRPr="00A127E2">
        <w:rPr>
          <w:sz w:val="24"/>
          <w:szCs w:val="24"/>
        </w:rPr>
        <w:t>↓</w:t>
      </w:r>
    </w:p>
    <w:p w14:paraId="22036330" w14:textId="77777777" w:rsidR="00A127E2" w:rsidRPr="00A127E2" w:rsidRDefault="00A127E2" w:rsidP="00A127E2">
      <w:pPr>
        <w:rPr>
          <w:sz w:val="24"/>
          <w:szCs w:val="24"/>
        </w:rPr>
      </w:pPr>
      <w:r w:rsidRPr="00A127E2">
        <w:rPr>
          <w:sz w:val="24"/>
          <w:szCs w:val="24"/>
        </w:rPr>
        <w:t>Page: 12</w:t>
      </w:r>
    </w:p>
    <w:p w14:paraId="45D1F286" w14:textId="7E4FE57A" w:rsidR="00A127E2" w:rsidRPr="00A127E2" w:rsidRDefault="00A127E2" w:rsidP="00A127E2">
      <w:pPr>
        <w:rPr>
          <w:sz w:val="24"/>
          <w:szCs w:val="24"/>
        </w:rPr>
      </w:pPr>
      <w:r w:rsidRPr="00A127E2">
        <w:rPr>
          <w:sz w:val="24"/>
          <w:szCs w:val="24"/>
        </w:rPr>
        <w:t>↓</w:t>
      </w:r>
    </w:p>
    <w:p w14:paraId="2251C723" w14:textId="77777777" w:rsidR="00A127E2" w:rsidRPr="00A127E2" w:rsidRDefault="00A127E2" w:rsidP="00A127E2">
      <w:pPr>
        <w:rPr>
          <w:sz w:val="24"/>
          <w:szCs w:val="24"/>
        </w:rPr>
      </w:pPr>
      <w:r w:rsidRPr="00A127E2">
        <w:rPr>
          <w:sz w:val="24"/>
          <w:szCs w:val="24"/>
        </w:rPr>
        <w:lastRenderedPageBreak/>
        <w:t>Semantic Block: 7</w:t>
      </w:r>
    </w:p>
    <w:p w14:paraId="365155FE" w14:textId="77777777" w:rsidR="00A127E2" w:rsidRPr="00A127E2" w:rsidRDefault="00A127E2" w:rsidP="00A127E2">
      <w:pPr>
        <w:rPr>
          <w:sz w:val="24"/>
          <w:szCs w:val="24"/>
        </w:rPr>
      </w:pPr>
      <w:r w:rsidRPr="00A127E2">
        <w:rPr>
          <w:sz w:val="24"/>
          <w:szCs w:val="24"/>
        </w:rPr>
        <w:t>Users can trace every fact back to its original source.</w:t>
      </w:r>
    </w:p>
    <w:p w14:paraId="354A21D3" w14:textId="77777777" w:rsidR="00A127E2" w:rsidRPr="00A127E2" w:rsidRDefault="00A127E2" w:rsidP="00A127E2">
      <w:pPr>
        <w:rPr>
          <w:sz w:val="24"/>
          <w:szCs w:val="24"/>
        </w:rPr>
      </w:pPr>
    </w:p>
    <w:p w14:paraId="1D662BEB" w14:textId="77777777" w:rsidR="00A127E2" w:rsidRPr="00A127E2" w:rsidRDefault="00A127E2" w:rsidP="00A127E2"/>
    <w:p w14:paraId="2EA68D1F" w14:textId="14D3A9E2" w:rsidR="00A127E2" w:rsidRDefault="00A127E2">
      <w:pPr>
        <w:pStyle w:val="Heading2"/>
        <w:rPr>
          <w:sz w:val="28"/>
          <w:szCs w:val="28"/>
        </w:rPr>
      </w:pPr>
      <w:bookmarkStart w:id="17" w:name="_Toc235023568"/>
      <w:r w:rsidRPr="00AE54B6">
        <w:rPr>
          <w:sz w:val="28"/>
          <w:szCs w:val="28"/>
        </w:rPr>
        <w:t>7.8</w:t>
      </w:r>
      <w:r w:rsidR="00AE54B6" w:rsidRPr="00AE54B6">
        <w:rPr>
          <w:sz w:val="28"/>
          <w:szCs w:val="28"/>
        </w:rPr>
        <w:t xml:space="preserve"> Ontology Mapping</w:t>
      </w:r>
      <w:bookmarkEnd w:id="17"/>
    </w:p>
    <w:p w14:paraId="7914D03A" w14:textId="77777777" w:rsidR="00AE54B6" w:rsidRPr="00AE54B6" w:rsidRDefault="00AE54B6" w:rsidP="00AE54B6">
      <w:pPr>
        <w:rPr>
          <w:sz w:val="24"/>
          <w:szCs w:val="24"/>
        </w:rPr>
      </w:pPr>
      <w:r w:rsidRPr="00AE54B6">
        <w:rPr>
          <w:b/>
          <w:bCs/>
          <w:sz w:val="24"/>
          <w:szCs w:val="24"/>
        </w:rPr>
        <w:t>Description:</w:t>
      </w:r>
      <w:r w:rsidRPr="00AE54B6">
        <w:rPr>
          <w:sz w:val="24"/>
          <w:szCs w:val="24"/>
        </w:rPr>
        <w:br/>
        <w:t>The system maps extracted entities and relationships to predefined ontology classes to ensure semantic consistency throughout the Knowledge Graph.</w:t>
      </w:r>
    </w:p>
    <w:p w14:paraId="2E853104" w14:textId="77777777" w:rsidR="00AE54B6" w:rsidRPr="00AE54B6" w:rsidRDefault="00AE54B6" w:rsidP="00AE54B6">
      <w:pPr>
        <w:rPr>
          <w:sz w:val="24"/>
          <w:szCs w:val="24"/>
        </w:rPr>
      </w:pPr>
      <w:r w:rsidRPr="00AE54B6">
        <w:rPr>
          <w:b/>
          <w:bCs/>
          <w:sz w:val="24"/>
          <w:szCs w:val="24"/>
        </w:rPr>
        <w:t>Example:</w:t>
      </w:r>
    </w:p>
    <w:p w14:paraId="46B633B4" w14:textId="77777777" w:rsidR="00AE54B6" w:rsidRPr="00AE54B6" w:rsidRDefault="00AE54B6" w:rsidP="00AE54B6">
      <w:pPr>
        <w:rPr>
          <w:sz w:val="24"/>
          <w:szCs w:val="24"/>
        </w:rPr>
      </w:pPr>
      <w:r w:rsidRPr="00AE54B6">
        <w:rPr>
          <w:sz w:val="24"/>
          <w:szCs w:val="24"/>
        </w:rPr>
        <w:t>Microsoft</w:t>
      </w:r>
    </w:p>
    <w:p w14:paraId="56EA64A5" w14:textId="77777777" w:rsidR="00AE54B6" w:rsidRPr="00AE54B6" w:rsidRDefault="00AE54B6" w:rsidP="00AE54B6">
      <w:pPr>
        <w:rPr>
          <w:sz w:val="24"/>
          <w:szCs w:val="24"/>
        </w:rPr>
      </w:pPr>
      <w:r w:rsidRPr="00AE54B6">
        <w:rPr>
          <w:sz w:val="24"/>
          <w:szCs w:val="24"/>
        </w:rPr>
        <w:t>↓</w:t>
      </w:r>
    </w:p>
    <w:p w14:paraId="7923E920" w14:textId="77777777" w:rsidR="00AE54B6" w:rsidRPr="00AE54B6" w:rsidRDefault="00AE54B6" w:rsidP="00AE54B6">
      <w:pPr>
        <w:rPr>
          <w:sz w:val="24"/>
          <w:szCs w:val="24"/>
        </w:rPr>
      </w:pPr>
      <w:r w:rsidRPr="00AE54B6">
        <w:rPr>
          <w:sz w:val="24"/>
          <w:szCs w:val="24"/>
        </w:rPr>
        <w:t>Organization</w:t>
      </w:r>
    </w:p>
    <w:p w14:paraId="71B372FF" w14:textId="77777777" w:rsidR="00AE54B6" w:rsidRPr="00AE54B6" w:rsidRDefault="00AE54B6" w:rsidP="00AE54B6">
      <w:pPr>
        <w:rPr>
          <w:sz w:val="24"/>
          <w:szCs w:val="24"/>
        </w:rPr>
      </w:pPr>
      <w:r w:rsidRPr="00AE54B6">
        <w:rPr>
          <w:sz w:val="24"/>
          <w:szCs w:val="24"/>
        </w:rPr>
        <w:t>John Smith</w:t>
      </w:r>
    </w:p>
    <w:p w14:paraId="0C4FA2F1" w14:textId="77777777" w:rsidR="00AE54B6" w:rsidRPr="00AE54B6" w:rsidRDefault="00AE54B6" w:rsidP="00AE54B6">
      <w:pPr>
        <w:rPr>
          <w:sz w:val="24"/>
          <w:szCs w:val="24"/>
        </w:rPr>
      </w:pPr>
      <w:r w:rsidRPr="00AE54B6">
        <w:rPr>
          <w:sz w:val="24"/>
          <w:szCs w:val="24"/>
        </w:rPr>
        <w:t>↓</w:t>
      </w:r>
    </w:p>
    <w:p w14:paraId="662AA63B" w14:textId="77777777" w:rsidR="00AE54B6" w:rsidRPr="00AE54B6" w:rsidRDefault="00AE54B6" w:rsidP="00AE54B6">
      <w:pPr>
        <w:rPr>
          <w:sz w:val="24"/>
          <w:szCs w:val="24"/>
        </w:rPr>
      </w:pPr>
      <w:r w:rsidRPr="00AE54B6">
        <w:rPr>
          <w:sz w:val="24"/>
          <w:szCs w:val="24"/>
        </w:rPr>
        <w:t>Person</w:t>
      </w:r>
    </w:p>
    <w:p w14:paraId="0D38057F" w14:textId="77777777" w:rsidR="00AE54B6" w:rsidRPr="00AE54B6" w:rsidRDefault="00AE54B6" w:rsidP="00AE54B6">
      <w:pPr>
        <w:rPr>
          <w:sz w:val="24"/>
          <w:szCs w:val="24"/>
        </w:rPr>
      </w:pPr>
      <w:r w:rsidRPr="00AE54B6">
        <w:rPr>
          <w:sz w:val="24"/>
          <w:szCs w:val="24"/>
        </w:rPr>
        <w:t>This allows the graph to distinguish between different types of entities.</w:t>
      </w:r>
    </w:p>
    <w:p w14:paraId="1250A7AF" w14:textId="77777777" w:rsidR="00AE54B6" w:rsidRPr="00AE54B6" w:rsidRDefault="00AE54B6" w:rsidP="00AE54B6"/>
    <w:p w14:paraId="385DCF3E" w14:textId="454997E7" w:rsidR="005454FB" w:rsidRDefault="005454FB">
      <w:pPr>
        <w:pStyle w:val="Heading2"/>
        <w:rPr>
          <w:sz w:val="28"/>
          <w:szCs w:val="28"/>
        </w:rPr>
      </w:pPr>
      <w:bookmarkStart w:id="18" w:name="_Toc235023569"/>
      <w:r w:rsidRPr="005454FB">
        <w:rPr>
          <w:sz w:val="28"/>
          <w:szCs w:val="28"/>
        </w:rPr>
        <w:t>7.9 Knowledge Graph Construction</w:t>
      </w:r>
      <w:bookmarkEnd w:id="18"/>
    </w:p>
    <w:p w14:paraId="0458508D" w14:textId="77777777" w:rsidR="005454FB" w:rsidRPr="005454FB" w:rsidRDefault="005454FB" w:rsidP="005454FB">
      <w:pPr>
        <w:rPr>
          <w:sz w:val="24"/>
          <w:szCs w:val="24"/>
        </w:rPr>
      </w:pPr>
      <w:r w:rsidRPr="005454FB">
        <w:rPr>
          <w:b/>
          <w:bCs/>
          <w:sz w:val="24"/>
          <w:szCs w:val="24"/>
        </w:rPr>
        <w:t>Description:</w:t>
      </w:r>
      <w:r w:rsidRPr="005454FB">
        <w:rPr>
          <w:sz w:val="24"/>
          <w:szCs w:val="24"/>
        </w:rPr>
        <w:br/>
        <w:t>After validation and refinement, the system transforms extracted triples into graph nodes and relationships, creating a connected Knowledge Graph.</w:t>
      </w:r>
    </w:p>
    <w:p w14:paraId="4B16E48C" w14:textId="77777777" w:rsidR="005454FB" w:rsidRPr="005454FB" w:rsidRDefault="005454FB" w:rsidP="005454FB">
      <w:pPr>
        <w:rPr>
          <w:sz w:val="24"/>
          <w:szCs w:val="24"/>
        </w:rPr>
      </w:pPr>
      <w:r w:rsidRPr="005454FB">
        <w:rPr>
          <w:b/>
          <w:bCs/>
          <w:sz w:val="24"/>
          <w:szCs w:val="24"/>
        </w:rPr>
        <w:t>Example:</w:t>
      </w:r>
    </w:p>
    <w:p w14:paraId="484AB8F5" w14:textId="37F9A569" w:rsidR="005454FB" w:rsidRPr="005454FB" w:rsidRDefault="005454FB" w:rsidP="005454FB">
      <w:pPr>
        <w:rPr>
          <w:sz w:val="24"/>
          <w:szCs w:val="24"/>
        </w:rPr>
      </w:pPr>
      <w:r w:rsidRPr="005454FB">
        <w:rPr>
          <w:sz w:val="24"/>
          <w:szCs w:val="24"/>
        </w:rPr>
        <w:t>Extracted Triples:</w:t>
      </w:r>
    </w:p>
    <w:p w14:paraId="0D3BEAB2" w14:textId="369849AA" w:rsidR="005454FB" w:rsidRPr="005454FB" w:rsidRDefault="005454FB" w:rsidP="005454FB">
      <w:pPr>
        <w:rPr>
          <w:sz w:val="24"/>
          <w:szCs w:val="24"/>
        </w:rPr>
      </w:pPr>
      <w:r w:rsidRPr="005454FB">
        <w:rPr>
          <w:sz w:val="24"/>
          <w:szCs w:val="24"/>
        </w:rPr>
        <w:t>(Microsoft, acquired, GitHub)</w:t>
      </w:r>
    </w:p>
    <w:p w14:paraId="05645CA7" w14:textId="2A165A70" w:rsidR="005454FB" w:rsidRPr="005454FB" w:rsidRDefault="005454FB" w:rsidP="005454FB">
      <w:pPr>
        <w:rPr>
          <w:sz w:val="24"/>
          <w:szCs w:val="24"/>
        </w:rPr>
      </w:pPr>
      <w:r w:rsidRPr="005454FB">
        <w:rPr>
          <w:sz w:val="24"/>
          <w:szCs w:val="24"/>
        </w:rPr>
        <w:t xml:space="preserve">(GitHub, </w:t>
      </w:r>
      <w:proofErr w:type="spellStart"/>
      <w:r w:rsidRPr="005454FB">
        <w:rPr>
          <w:sz w:val="24"/>
          <w:szCs w:val="24"/>
        </w:rPr>
        <w:t>created_by</w:t>
      </w:r>
      <w:proofErr w:type="spellEnd"/>
      <w:r w:rsidRPr="005454FB">
        <w:rPr>
          <w:sz w:val="24"/>
          <w:szCs w:val="24"/>
        </w:rPr>
        <w:t>, Tom Preston-Werner)</w:t>
      </w:r>
    </w:p>
    <w:p w14:paraId="76432132" w14:textId="0B4EC378" w:rsidR="005454FB" w:rsidRPr="005454FB" w:rsidRDefault="005454FB" w:rsidP="005454FB">
      <w:pPr>
        <w:rPr>
          <w:sz w:val="24"/>
          <w:szCs w:val="24"/>
        </w:rPr>
      </w:pPr>
      <w:r w:rsidRPr="005454FB">
        <w:rPr>
          <w:sz w:val="24"/>
          <w:szCs w:val="24"/>
        </w:rPr>
        <w:t>Knowledge Graph:</w:t>
      </w:r>
    </w:p>
    <w:p w14:paraId="765D3BF9" w14:textId="56CF8F16" w:rsidR="005454FB" w:rsidRPr="002A0DC1" w:rsidRDefault="005454FB" w:rsidP="005454FB">
      <w:pPr>
        <w:rPr>
          <w:sz w:val="24"/>
          <w:szCs w:val="24"/>
        </w:rPr>
      </w:pPr>
      <w:r w:rsidRPr="005454FB">
        <w:rPr>
          <w:sz w:val="24"/>
          <w:szCs w:val="24"/>
        </w:rPr>
        <w:t xml:space="preserve">Microsoft -&gt; acquired -&gt; GitHub -&gt; </w:t>
      </w:r>
      <w:proofErr w:type="spellStart"/>
      <w:r w:rsidRPr="005454FB">
        <w:rPr>
          <w:sz w:val="24"/>
          <w:szCs w:val="24"/>
        </w:rPr>
        <w:t>created_by</w:t>
      </w:r>
      <w:proofErr w:type="spellEnd"/>
      <w:r w:rsidRPr="005454FB">
        <w:rPr>
          <w:sz w:val="24"/>
          <w:szCs w:val="24"/>
        </w:rPr>
        <w:t xml:space="preserve"> -&gt; Tom Preston-Werner</w:t>
      </w:r>
    </w:p>
    <w:p w14:paraId="0AD43E37" w14:textId="59EEC73A" w:rsidR="00612775" w:rsidRPr="0096664F" w:rsidRDefault="00000000">
      <w:pPr>
        <w:pStyle w:val="Heading2"/>
        <w:rPr>
          <w:sz w:val="28"/>
          <w:szCs w:val="28"/>
        </w:rPr>
      </w:pPr>
      <w:bookmarkStart w:id="19" w:name="_Toc235023570"/>
      <w:r w:rsidRPr="0096664F">
        <w:rPr>
          <w:sz w:val="28"/>
          <w:szCs w:val="28"/>
        </w:rPr>
        <w:lastRenderedPageBreak/>
        <w:t>8. GraphRAG</w:t>
      </w:r>
      <w:bookmarkEnd w:id="19"/>
    </w:p>
    <w:p w14:paraId="0B636AA6" w14:textId="77777777" w:rsidR="00612775" w:rsidRPr="0096664F" w:rsidRDefault="00000000">
      <w:pPr>
        <w:rPr>
          <w:sz w:val="24"/>
          <w:szCs w:val="24"/>
        </w:rPr>
      </w:pPr>
      <w:r w:rsidRPr="0096664F">
        <w:rPr>
          <w:sz w:val="24"/>
          <w:szCs w:val="24"/>
        </w:rPr>
        <w:t>GraphRAG is used after the Knowledge Graph is built.</w:t>
      </w:r>
      <w:r w:rsidRPr="0096664F">
        <w:rPr>
          <w:sz w:val="24"/>
          <w:szCs w:val="24"/>
        </w:rPr>
        <w:br/>
      </w:r>
      <w:r w:rsidRPr="0096664F">
        <w:rPr>
          <w:sz w:val="24"/>
          <w:szCs w:val="24"/>
        </w:rPr>
        <w:br/>
        <w:t>Question</w:t>
      </w:r>
      <w:r w:rsidRPr="0096664F">
        <w:rPr>
          <w:sz w:val="24"/>
          <w:szCs w:val="24"/>
        </w:rPr>
        <w:br/>
        <w:t>→ Detect entities</w:t>
      </w:r>
      <w:r w:rsidRPr="0096664F">
        <w:rPr>
          <w:sz w:val="24"/>
          <w:szCs w:val="24"/>
        </w:rPr>
        <w:br/>
        <w:t>→ Retrieve related graph nodes/triples</w:t>
      </w:r>
      <w:r w:rsidRPr="0096664F">
        <w:rPr>
          <w:sz w:val="24"/>
          <w:szCs w:val="24"/>
        </w:rPr>
        <w:br/>
        <w:t>→ Build context</w:t>
      </w:r>
      <w:r w:rsidRPr="0096664F">
        <w:rPr>
          <w:sz w:val="24"/>
          <w:szCs w:val="24"/>
        </w:rPr>
        <w:br/>
        <w:t>→ LLM generates answer</w:t>
      </w:r>
      <w:r w:rsidRPr="0096664F">
        <w:rPr>
          <w:sz w:val="24"/>
          <w:szCs w:val="24"/>
        </w:rPr>
        <w:br/>
      </w:r>
      <w:r w:rsidRPr="0096664F">
        <w:rPr>
          <w:sz w:val="24"/>
          <w:szCs w:val="24"/>
        </w:rPr>
        <w:br/>
        <w:t>The graph improves retrieval by supplying connected knowledge instead of isolated text chunks.</w:t>
      </w:r>
    </w:p>
    <w:p w14:paraId="7FFF0B49" w14:textId="77777777" w:rsidR="00612775" w:rsidRPr="0096664F" w:rsidRDefault="00000000">
      <w:pPr>
        <w:pStyle w:val="Heading2"/>
        <w:rPr>
          <w:sz w:val="28"/>
          <w:szCs w:val="28"/>
        </w:rPr>
      </w:pPr>
      <w:bookmarkStart w:id="20" w:name="_Toc235023571"/>
      <w:r w:rsidRPr="0096664F">
        <w:rPr>
          <w:sz w:val="28"/>
          <w:szCs w:val="28"/>
        </w:rPr>
        <w:t>9. Enterprise Integrations</w:t>
      </w:r>
      <w:bookmarkEnd w:id="20"/>
    </w:p>
    <w:p w14:paraId="7660FD6E" w14:textId="77777777" w:rsidR="00612775" w:rsidRPr="0096664F" w:rsidRDefault="00000000">
      <w:pPr>
        <w:rPr>
          <w:sz w:val="24"/>
          <w:szCs w:val="24"/>
        </w:rPr>
      </w:pPr>
      <w:r w:rsidRPr="0096664F">
        <w:rPr>
          <w:sz w:val="24"/>
          <w:szCs w:val="24"/>
        </w:rPr>
        <w:t>ETL:</w:t>
      </w:r>
      <w:r w:rsidRPr="0096664F">
        <w:rPr>
          <w:sz w:val="24"/>
          <w:szCs w:val="24"/>
        </w:rPr>
        <w:br/>
        <w:t>Extract document</w:t>
      </w:r>
      <w:r w:rsidRPr="0096664F">
        <w:rPr>
          <w:sz w:val="24"/>
          <w:szCs w:val="24"/>
        </w:rPr>
        <w:br/>
        <w:t>Transform into triples</w:t>
      </w:r>
      <w:r w:rsidRPr="0096664F">
        <w:rPr>
          <w:sz w:val="24"/>
          <w:szCs w:val="24"/>
        </w:rPr>
        <w:br/>
        <w:t>Load into Knowledge Graph</w:t>
      </w:r>
      <w:r w:rsidRPr="0096664F">
        <w:rPr>
          <w:sz w:val="24"/>
          <w:szCs w:val="24"/>
        </w:rPr>
        <w:br/>
      </w:r>
      <w:r w:rsidRPr="0096664F">
        <w:rPr>
          <w:sz w:val="24"/>
          <w:szCs w:val="24"/>
        </w:rPr>
        <w:br/>
        <w:t>External API:</w:t>
      </w:r>
      <w:r w:rsidRPr="0096664F">
        <w:rPr>
          <w:sz w:val="24"/>
          <w:szCs w:val="24"/>
        </w:rPr>
        <w:br/>
        <w:t>LLM provider (Groq/OpenAI)</w:t>
      </w:r>
      <w:r w:rsidRPr="0096664F">
        <w:rPr>
          <w:sz w:val="24"/>
          <w:szCs w:val="24"/>
        </w:rPr>
        <w:br/>
      </w:r>
      <w:r w:rsidRPr="0096664F">
        <w:rPr>
          <w:sz w:val="24"/>
          <w:szCs w:val="24"/>
        </w:rPr>
        <w:br/>
        <w:t>Queue:</w:t>
      </w:r>
      <w:r w:rsidRPr="0096664F">
        <w:rPr>
          <w:sz w:val="24"/>
          <w:szCs w:val="24"/>
        </w:rPr>
        <w:br/>
        <w:t>DB-backed status + Quartz.NET polling job (see Workflow and section 4.1)</w:t>
      </w:r>
      <w:r w:rsidRPr="0096664F">
        <w:rPr>
          <w:sz w:val="24"/>
          <w:szCs w:val="24"/>
        </w:rPr>
        <w:br/>
      </w:r>
      <w:r w:rsidRPr="0096664F">
        <w:rPr>
          <w:sz w:val="24"/>
          <w:szCs w:val="24"/>
        </w:rPr>
        <w:br/>
        <w:t>Email:</w:t>
      </w:r>
      <w:r w:rsidRPr="0096664F">
        <w:rPr>
          <w:sz w:val="24"/>
          <w:szCs w:val="24"/>
        </w:rPr>
        <w:br/>
        <w:t>Processing completed/failed</w:t>
      </w:r>
      <w:r w:rsidRPr="0096664F">
        <w:rPr>
          <w:sz w:val="24"/>
          <w:szCs w:val="24"/>
        </w:rPr>
        <w:br/>
      </w:r>
      <w:r w:rsidRPr="0096664F">
        <w:rPr>
          <w:sz w:val="24"/>
          <w:szCs w:val="24"/>
        </w:rPr>
        <w:br/>
        <w:t>Excel:</w:t>
      </w:r>
      <w:r w:rsidRPr="0096664F">
        <w:rPr>
          <w:sz w:val="24"/>
          <w:szCs w:val="24"/>
        </w:rPr>
        <w:br/>
        <w:t>Export graph data and reports.</w:t>
      </w:r>
    </w:p>
    <w:p w14:paraId="723E4C2A" w14:textId="77777777" w:rsidR="00612775" w:rsidRPr="0096664F" w:rsidRDefault="00612775">
      <w:pPr>
        <w:rPr>
          <w:sz w:val="24"/>
          <w:szCs w:val="24"/>
        </w:rPr>
      </w:pPr>
    </w:p>
    <w:p w14:paraId="5AFCE356" w14:textId="77777777" w:rsidR="00612775" w:rsidRPr="0096664F" w:rsidRDefault="00000000">
      <w:pPr>
        <w:pStyle w:val="Heading2"/>
        <w:rPr>
          <w:sz w:val="24"/>
          <w:szCs w:val="24"/>
        </w:rPr>
      </w:pPr>
      <w:r>
        <w:t>9.1 Inbound vs Outbound</w:t>
      </w:r>
    </w:p>
    <w:p w14:paraId="32AA52A7" w14:textId="77777777" w:rsidR="00612775" w:rsidRPr="0096664F" w:rsidRDefault="00000000">
      <w:pPr>
        <w:rPr>
          <w:sz w:val="24"/>
          <w:szCs w:val="24"/>
        </w:rPr>
      </w:pPr>
      <w:r>
        <w:t>Outbound (platform calling others): calls to the LLM provider (Groq/OpenAI) for triple extraction and, if implemented, GraphRAG answer generation; calls to the Python processing service for local NLP tasks (cleaning, coreference resolution, NER pre-tagging, embeddings).</w:t>
      </w:r>
      <w:r>
        <w:br/>
        <w:t>Inbound (others calling the platform): external systems consuming the platform's REST API to submit documents or query the Knowledge Graph, authenticated via API Key, subject to per-client rate limiting.</w:t>
      </w:r>
    </w:p>
    <w:p w14:paraId="01E7665E" w14:textId="77777777" w:rsidR="00612775" w:rsidRPr="0096664F" w:rsidRDefault="00000000">
      <w:pPr>
        <w:pStyle w:val="Heading2"/>
        <w:rPr>
          <w:sz w:val="28"/>
          <w:szCs w:val="28"/>
        </w:rPr>
      </w:pPr>
      <w:bookmarkStart w:id="21" w:name="_Toc235023572"/>
      <w:r w:rsidRPr="0096664F">
        <w:rPr>
          <w:sz w:val="28"/>
          <w:szCs w:val="28"/>
        </w:rPr>
        <w:lastRenderedPageBreak/>
        <w:t>10. Architecture</w:t>
      </w:r>
      <w:bookmarkEnd w:id="21"/>
    </w:p>
    <w:p w14:paraId="254ECBF0" w14:textId="77777777" w:rsidR="00612775" w:rsidRPr="000166F0" w:rsidRDefault="00000000">
      <w:pPr>
        <w:rPr>
          <w:sz w:val="32"/>
          <w:szCs w:val="32"/>
        </w:rPr>
      </w:pPr>
      <w:r w:rsidRPr="0096664F">
        <w:rPr>
          <w:sz w:val="24"/>
          <w:szCs w:val="24"/>
        </w:rPr>
        <w:t>Onion Architecture:</w:t>
      </w:r>
      <w:r w:rsidRPr="0096664F">
        <w:rPr>
          <w:sz w:val="24"/>
          <w:szCs w:val="24"/>
        </w:rPr>
        <w:br/>
        <w:t>Presentation</w:t>
      </w:r>
      <w:r w:rsidRPr="0096664F">
        <w:rPr>
          <w:sz w:val="24"/>
          <w:szCs w:val="24"/>
        </w:rPr>
        <w:br/>
        <w:t>Application</w:t>
      </w:r>
      <w:r w:rsidRPr="0096664F">
        <w:rPr>
          <w:sz w:val="24"/>
          <w:szCs w:val="24"/>
        </w:rPr>
        <w:br/>
        <w:t>Domain</w:t>
      </w:r>
      <w:r w:rsidRPr="0096664F">
        <w:rPr>
          <w:sz w:val="24"/>
          <w:szCs w:val="24"/>
        </w:rPr>
        <w:br/>
        <w:t>Infrastructure</w:t>
      </w:r>
      <w:r w:rsidRPr="0096664F">
        <w:rPr>
          <w:sz w:val="24"/>
          <w:szCs w:val="24"/>
        </w:rPr>
        <w:br/>
      </w:r>
      <w:r w:rsidRPr="0096664F">
        <w:rPr>
          <w:sz w:val="24"/>
          <w:szCs w:val="24"/>
        </w:rPr>
        <w:br/>
        <w:t>Python extraction service communicates through REST.</w:t>
      </w:r>
      <w:r w:rsidRPr="0096664F">
        <w:rPr>
          <w:sz w:val="24"/>
          <w:szCs w:val="24"/>
        </w:rPr>
        <w:br/>
        <w:t>BackgroundService processes queued jobs.</w:t>
      </w:r>
      <w:r w:rsidRPr="0096664F">
        <w:rPr>
          <w:sz w:val="24"/>
          <w:szCs w:val="24"/>
        </w:rPr>
        <w:br/>
        <w:t>Repositories isolate persistence.</w:t>
      </w:r>
      <w:r w:rsidRPr="0096664F">
        <w:rPr>
          <w:sz w:val="24"/>
          <w:szCs w:val="24"/>
        </w:rPr>
        <w:br/>
      </w:r>
      <w:r w:rsidRPr="0096664F">
        <w:rPr>
          <w:sz w:val="24"/>
          <w:szCs w:val="24"/>
        </w:rPr>
        <w:br/>
        <w:t>Cost-optimization split: the Python service performs all processing that does not require an LLM call — text cleaning, chunking into semantic blocks, coreference resolution, and NER pre-tagging. Only chunks likely to contain extractable facts (based on NER pre-tagging) are sent to the LLM for triple extraction, minimizing token usage and cost. Embeddings used for retrieval are also computed locally in the Python service, so retrieval itself costs no LLM tokens — the LLM is only called for final extraction and, if implemented, answer generation.</w:t>
      </w:r>
      <w:r w:rsidRPr="0096664F">
        <w:rPr>
          <w:sz w:val="24"/>
          <w:szCs w:val="24"/>
        </w:rPr>
        <w:br/>
      </w:r>
      <w:r w:rsidRPr="0096664F">
        <w:rPr>
          <w:sz w:val="24"/>
          <w:szCs w:val="24"/>
        </w:rPr>
        <w:br/>
        <w:t>Async processing: implemented as a database-backed queue (status column on ProcessingJob/InboundEventEntry-style tables) polled by a Quartz.NET scheduled job, rather than an in-memory queue — ensures no job is lost on an app restart or crash. Email notifications are sent via MailKit (async SMTP client).</w:t>
      </w:r>
    </w:p>
    <w:p w14:paraId="5AF27AF9" w14:textId="77777777" w:rsidR="00612775" w:rsidRPr="0096664F" w:rsidRDefault="00000000">
      <w:pPr>
        <w:pStyle w:val="Heading2"/>
        <w:rPr>
          <w:sz w:val="28"/>
          <w:szCs w:val="28"/>
        </w:rPr>
      </w:pPr>
      <w:bookmarkStart w:id="22" w:name="_Toc235023573"/>
      <w:r w:rsidRPr="0096664F">
        <w:rPr>
          <w:sz w:val="28"/>
          <w:szCs w:val="28"/>
        </w:rPr>
        <w:t>11. Non-functional Requirements</w:t>
      </w:r>
      <w:bookmarkEnd w:id="22"/>
    </w:p>
    <w:p w14:paraId="2364898F" w14:textId="77777777" w:rsidR="00612775" w:rsidRPr="0096664F" w:rsidRDefault="00000000">
      <w:pPr>
        <w:rPr>
          <w:sz w:val="24"/>
          <w:szCs w:val="24"/>
        </w:rPr>
      </w:pPr>
      <w:r w:rsidRPr="0096664F">
        <w:rPr>
          <w:sz w:val="24"/>
          <w:szCs w:val="24"/>
        </w:rPr>
        <w:t>Maintainable code</w:t>
      </w:r>
      <w:r w:rsidRPr="0096664F">
        <w:rPr>
          <w:sz w:val="24"/>
          <w:szCs w:val="24"/>
        </w:rPr>
        <w:br/>
        <w:t>Clean architecture</w:t>
      </w:r>
      <w:r w:rsidRPr="0096664F">
        <w:rPr>
          <w:sz w:val="24"/>
          <w:szCs w:val="24"/>
        </w:rPr>
        <w:br/>
        <w:t>Scalable processing</w:t>
      </w:r>
      <w:r w:rsidRPr="0096664F">
        <w:rPr>
          <w:sz w:val="24"/>
          <w:szCs w:val="24"/>
        </w:rPr>
        <w:br/>
        <w:t>Secure JWT authentication (platform users) and API Key authentication + per-client rate limiting (external integrations)</w:t>
      </w:r>
      <w:r w:rsidRPr="0096664F">
        <w:rPr>
          <w:sz w:val="24"/>
          <w:szCs w:val="24"/>
        </w:rPr>
        <w:br/>
        <w:t>Logging</w:t>
      </w:r>
      <w:r w:rsidRPr="0096664F">
        <w:rPr>
          <w:sz w:val="24"/>
          <w:szCs w:val="24"/>
        </w:rPr>
        <w:br/>
        <w:t>Error handling</w:t>
      </w:r>
      <w:r w:rsidRPr="0096664F">
        <w:rPr>
          <w:sz w:val="24"/>
          <w:szCs w:val="24"/>
        </w:rPr>
        <w:br/>
        <w:t>API documentation</w:t>
      </w:r>
      <w:r w:rsidRPr="0096664F">
        <w:rPr>
          <w:sz w:val="24"/>
          <w:szCs w:val="24"/>
        </w:rPr>
        <w:br/>
        <w:t>Dependency Injection</w:t>
      </w:r>
    </w:p>
    <w:p w14:paraId="5711FD42" w14:textId="77777777" w:rsidR="0096664F" w:rsidRPr="0096664F" w:rsidRDefault="0096664F">
      <w:pPr>
        <w:rPr>
          <w:sz w:val="24"/>
          <w:szCs w:val="24"/>
        </w:rPr>
      </w:pPr>
      <w:r w:rsidRPr="0096664F">
        <w:rPr>
          <w:sz w:val="24"/>
          <w:szCs w:val="24"/>
        </w:rPr>
        <w:t>Docker</w:t>
      </w:r>
    </w:p>
    <w:p w14:paraId="553C95EE" w14:textId="60E56C1D" w:rsidR="0096664F" w:rsidRPr="0096664F" w:rsidRDefault="0096664F">
      <w:pPr>
        <w:rPr>
          <w:sz w:val="24"/>
          <w:szCs w:val="24"/>
        </w:rPr>
      </w:pPr>
      <w:r w:rsidRPr="0096664F">
        <w:rPr>
          <w:sz w:val="24"/>
          <w:szCs w:val="24"/>
        </w:rPr>
        <w:t>OCR</w:t>
      </w:r>
    </w:p>
    <w:p w14:paraId="62FE0A64" w14:textId="77777777" w:rsidR="00612775" w:rsidRDefault="00000000">
      <w:pPr>
        <w:pStyle w:val="Heading2"/>
        <w:rPr>
          <w:sz w:val="28"/>
          <w:szCs w:val="28"/>
        </w:rPr>
      </w:pPr>
      <w:bookmarkStart w:id="23" w:name="_Toc235023574"/>
      <w:r w:rsidRPr="0096664F">
        <w:rPr>
          <w:sz w:val="28"/>
          <w:szCs w:val="28"/>
        </w:rPr>
        <w:lastRenderedPageBreak/>
        <w:t>12. Future Work</w:t>
      </w:r>
      <w:bookmarkEnd w:id="23"/>
    </w:p>
    <w:p w14:paraId="121D93A5" w14:textId="01CC1198" w:rsidR="00991245" w:rsidRPr="00991245" w:rsidRDefault="00000000">
      <w:pPr>
        <w:rPr>
          <w:sz w:val="24"/>
          <w:szCs w:val="24"/>
        </w:rPr>
      </w:pPr>
      <w:r w:rsidRPr="00991245">
        <w:rPr>
          <w:sz w:val="24"/>
          <w:szCs w:val="24"/>
        </w:rPr>
        <w:t>Neo4j</w:t>
      </w:r>
      <w:r w:rsidRPr="00991245">
        <w:rPr>
          <w:sz w:val="24"/>
          <w:szCs w:val="24"/>
        </w:rPr>
        <w:br/>
      </w:r>
      <w:r w:rsidR="00991245" w:rsidRPr="00991245">
        <w:rPr>
          <w:sz w:val="24"/>
          <w:szCs w:val="24"/>
        </w:rPr>
        <w:t>Graph Analytics</w:t>
      </w:r>
    </w:p>
    <w:p w14:paraId="46E17731" w14:textId="27661418" w:rsidR="00612775" w:rsidRPr="0096664F" w:rsidRDefault="00000000">
      <w:pPr>
        <w:rPr>
          <w:sz w:val="24"/>
          <w:szCs w:val="24"/>
        </w:rPr>
      </w:pPr>
      <w:r w:rsidRPr="0096664F">
        <w:rPr>
          <w:sz w:val="24"/>
          <w:szCs w:val="24"/>
        </w:rPr>
        <w:t>RabbitMQ (push-based, cross-instance queuing at higher scale)</w:t>
      </w:r>
      <w:r w:rsidRPr="0096664F">
        <w:rPr>
          <w:sz w:val="24"/>
          <w:szCs w:val="24"/>
        </w:rPr>
        <w:br/>
        <w:t>Vector database</w:t>
      </w:r>
      <w:r w:rsidRPr="0096664F">
        <w:rPr>
          <w:sz w:val="24"/>
          <w:szCs w:val="24"/>
        </w:rPr>
        <w:br/>
        <w:t>Multiple LLM providers</w:t>
      </w:r>
      <w:r w:rsidRPr="0096664F">
        <w:rPr>
          <w:sz w:val="24"/>
          <w:szCs w:val="24"/>
        </w:rPr>
        <w:br/>
        <w:t>Kubernetes</w:t>
      </w:r>
      <w:r w:rsidRPr="0096664F">
        <w:rPr>
          <w:sz w:val="24"/>
          <w:szCs w:val="24"/>
        </w:rPr>
        <w:br/>
        <w:t>CI/CD</w:t>
      </w:r>
      <w:r w:rsidRPr="0096664F">
        <w:rPr>
          <w:sz w:val="24"/>
          <w:szCs w:val="24"/>
        </w:rPr>
        <w:br/>
        <w:t>RBAC</w:t>
      </w:r>
      <w:r w:rsidRPr="0096664F">
        <w:rPr>
          <w:sz w:val="24"/>
          <w:szCs w:val="24"/>
        </w:rPr>
        <w:br/>
        <w:t>Audit logs</w:t>
      </w:r>
      <w:r w:rsidRPr="0096664F">
        <w:rPr>
          <w:sz w:val="24"/>
          <w:szCs w:val="24"/>
        </w:rPr>
        <w:br/>
        <w:t>Multi-tenancy</w:t>
      </w:r>
    </w:p>
    <w:sectPr w:rsidR="00612775" w:rsidRPr="0096664F"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22B51" w14:textId="77777777" w:rsidR="00B8161D" w:rsidRDefault="00B8161D" w:rsidP="00BA6DDA">
      <w:pPr>
        <w:spacing w:after="0" w:line="240" w:lineRule="auto"/>
      </w:pPr>
      <w:r>
        <w:separator/>
      </w:r>
    </w:p>
  </w:endnote>
  <w:endnote w:type="continuationSeparator" w:id="0">
    <w:p w14:paraId="426043C6" w14:textId="77777777" w:rsidR="00B8161D" w:rsidRDefault="00B8161D" w:rsidP="00BA6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640094"/>
      <w:docPartObj>
        <w:docPartGallery w:val="Page Numbers (Bottom of Page)"/>
        <w:docPartUnique/>
      </w:docPartObj>
    </w:sdtPr>
    <w:sdtEndPr>
      <w:rPr>
        <w:noProof/>
      </w:rPr>
    </w:sdtEndPr>
    <w:sdtContent>
      <w:p w14:paraId="5E8AD550" w14:textId="0DD3D294" w:rsidR="00BA6DDA" w:rsidRDefault="00BA6D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FAF7AB" w14:textId="77777777" w:rsidR="00BA6DDA" w:rsidRDefault="00BA6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0E69" w14:textId="77777777" w:rsidR="00B8161D" w:rsidRDefault="00B8161D" w:rsidP="00BA6DDA">
      <w:pPr>
        <w:spacing w:after="0" w:line="240" w:lineRule="auto"/>
      </w:pPr>
      <w:r>
        <w:separator/>
      </w:r>
    </w:p>
  </w:footnote>
  <w:footnote w:type="continuationSeparator" w:id="0">
    <w:p w14:paraId="0E35106A" w14:textId="77777777" w:rsidR="00B8161D" w:rsidRDefault="00B8161D" w:rsidP="00BA6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A74E0"/>
    <w:multiLevelType w:val="multilevel"/>
    <w:tmpl w:val="FB1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646B7"/>
    <w:multiLevelType w:val="multilevel"/>
    <w:tmpl w:val="60A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B50BD"/>
    <w:multiLevelType w:val="multilevel"/>
    <w:tmpl w:val="4D1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11CBB"/>
    <w:multiLevelType w:val="multilevel"/>
    <w:tmpl w:val="E09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560C4"/>
    <w:multiLevelType w:val="multilevel"/>
    <w:tmpl w:val="2A6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B3842"/>
    <w:multiLevelType w:val="multilevel"/>
    <w:tmpl w:val="E41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97BC6"/>
    <w:multiLevelType w:val="multilevel"/>
    <w:tmpl w:val="E09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51CFD"/>
    <w:multiLevelType w:val="hybridMultilevel"/>
    <w:tmpl w:val="CC0A1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C67FE"/>
    <w:multiLevelType w:val="multilevel"/>
    <w:tmpl w:val="868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F747E"/>
    <w:multiLevelType w:val="multilevel"/>
    <w:tmpl w:val="CC6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A1E4B"/>
    <w:multiLevelType w:val="multilevel"/>
    <w:tmpl w:val="A56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64BB"/>
    <w:multiLevelType w:val="multilevel"/>
    <w:tmpl w:val="316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A4EBC"/>
    <w:multiLevelType w:val="multilevel"/>
    <w:tmpl w:val="E09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B49A3"/>
    <w:multiLevelType w:val="multilevel"/>
    <w:tmpl w:val="5C2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E6607"/>
    <w:multiLevelType w:val="multilevel"/>
    <w:tmpl w:val="C49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A5A7D"/>
    <w:multiLevelType w:val="hybridMultilevel"/>
    <w:tmpl w:val="7A66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823324">
    <w:abstractNumId w:val="8"/>
  </w:num>
  <w:num w:numId="2" w16cid:durableId="598637292">
    <w:abstractNumId w:val="6"/>
  </w:num>
  <w:num w:numId="3" w16cid:durableId="400717129">
    <w:abstractNumId w:val="5"/>
  </w:num>
  <w:num w:numId="4" w16cid:durableId="297758483">
    <w:abstractNumId w:val="4"/>
  </w:num>
  <w:num w:numId="5" w16cid:durableId="1494954417">
    <w:abstractNumId w:val="7"/>
  </w:num>
  <w:num w:numId="6" w16cid:durableId="633826834">
    <w:abstractNumId w:val="3"/>
  </w:num>
  <w:num w:numId="7" w16cid:durableId="829100820">
    <w:abstractNumId w:val="2"/>
  </w:num>
  <w:num w:numId="8" w16cid:durableId="603920251">
    <w:abstractNumId w:val="1"/>
  </w:num>
  <w:num w:numId="9" w16cid:durableId="451245993">
    <w:abstractNumId w:val="0"/>
  </w:num>
  <w:num w:numId="10" w16cid:durableId="1847400664">
    <w:abstractNumId w:val="18"/>
  </w:num>
  <w:num w:numId="11" w16cid:durableId="1007174944">
    <w:abstractNumId w:val="19"/>
  </w:num>
  <w:num w:numId="12" w16cid:durableId="459541606">
    <w:abstractNumId w:val="14"/>
  </w:num>
  <w:num w:numId="13" w16cid:durableId="1566721614">
    <w:abstractNumId w:val="23"/>
  </w:num>
  <w:num w:numId="14" w16cid:durableId="787235556">
    <w:abstractNumId w:val="10"/>
  </w:num>
  <w:num w:numId="15" w16cid:durableId="697045233">
    <w:abstractNumId w:val="9"/>
  </w:num>
  <w:num w:numId="16" w16cid:durableId="2080243787">
    <w:abstractNumId w:val="11"/>
  </w:num>
  <w:num w:numId="17" w16cid:durableId="2067334304">
    <w:abstractNumId w:val="22"/>
  </w:num>
  <w:num w:numId="18" w16cid:durableId="1737364066">
    <w:abstractNumId w:val="17"/>
  </w:num>
  <w:num w:numId="19" w16cid:durableId="440415882">
    <w:abstractNumId w:val="13"/>
  </w:num>
  <w:num w:numId="20" w16cid:durableId="434130158">
    <w:abstractNumId w:val="20"/>
  </w:num>
  <w:num w:numId="21" w16cid:durableId="705718891">
    <w:abstractNumId w:val="12"/>
  </w:num>
  <w:num w:numId="22" w16cid:durableId="1013580113">
    <w:abstractNumId w:val="16"/>
  </w:num>
  <w:num w:numId="23" w16cid:durableId="1889103121">
    <w:abstractNumId w:val="24"/>
  </w:num>
  <w:num w:numId="24" w16cid:durableId="1026249133">
    <w:abstractNumId w:val="15"/>
  </w:num>
  <w:num w:numId="25" w16cid:durableId="10580952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F0"/>
    <w:rsid w:val="00034616"/>
    <w:rsid w:val="0006063C"/>
    <w:rsid w:val="0015074B"/>
    <w:rsid w:val="001C3491"/>
    <w:rsid w:val="00286168"/>
    <w:rsid w:val="0029639D"/>
    <w:rsid w:val="002A0DC1"/>
    <w:rsid w:val="0031717B"/>
    <w:rsid w:val="00326F90"/>
    <w:rsid w:val="0039354D"/>
    <w:rsid w:val="003F2B23"/>
    <w:rsid w:val="00406AFC"/>
    <w:rsid w:val="00465942"/>
    <w:rsid w:val="004E592F"/>
    <w:rsid w:val="005355E6"/>
    <w:rsid w:val="005454FB"/>
    <w:rsid w:val="005C341B"/>
    <w:rsid w:val="00612775"/>
    <w:rsid w:val="006816A9"/>
    <w:rsid w:val="007332C6"/>
    <w:rsid w:val="00837DCC"/>
    <w:rsid w:val="0096664F"/>
    <w:rsid w:val="00991245"/>
    <w:rsid w:val="00A127E2"/>
    <w:rsid w:val="00A64D98"/>
    <w:rsid w:val="00AA1D8D"/>
    <w:rsid w:val="00AE54B6"/>
    <w:rsid w:val="00B47730"/>
    <w:rsid w:val="00B8161D"/>
    <w:rsid w:val="00BA6DDA"/>
    <w:rsid w:val="00C06895"/>
    <w:rsid w:val="00C87919"/>
    <w:rsid w:val="00CB0664"/>
    <w:rsid w:val="00CD0151"/>
    <w:rsid w:val="00E17016"/>
    <w:rsid w:val="00E84E39"/>
    <w:rsid w:val="00F259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5C703"/>
  <w14:defaultImageDpi w14:val="300"/>
  <w15:docId w15:val="{9C7D927E-7DAC-446C-AADE-E8B5A945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3491"/>
    <w:rPr>
      <w:rFonts w:ascii="Times New Roman" w:hAnsi="Times New Roman" w:cs="Times New Roman"/>
      <w:sz w:val="24"/>
      <w:szCs w:val="24"/>
    </w:rPr>
  </w:style>
  <w:style w:type="paragraph" w:styleId="TOC1">
    <w:name w:val="toc 1"/>
    <w:basedOn w:val="Normal"/>
    <w:next w:val="Normal"/>
    <w:autoRedefine/>
    <w:uiPriority w:val="39"/>
    <w:unhideWhenUsed/>
    <w:rsid w:val="00BA6DDA"/>
    <w:pPr>
      <w:spacing w:after="100"/>
    </w:pPr>
  </w:style>
  <w:style w:type="paragraph" w:styleId="TOC2">
    <w:name w:val="toc 2"/>
    <w:basedOn w:val="Normal"/>
    <w:next w:val="Normal"/>
    <w:autoRedefine/>
    <w:uiPriority w:val="39"/>
    <w:unhideWhenUsed/>
    <w:rsid w:val="00BA6DDA"/>
    <w:pPr>
      <w:spacing w:after="100"/>
      <w:ind w:left="220"/>
    </w:pPr>
  </w:style>
  <w:style w:type="character" w:styleId="Hyperlink">
    <w:name w:val="Hyperlink"/>
    <w:basedOn w:val="DefaultParagraphFont"/>
    <w:uiPriority w:val="99"/>
    <w:unhideWhenUsed/>
    <w:rsid w:val="00BA6DDA"/>
    <w:rPr>
      <w:color w:val="0000FF" w:themeColor="hyperlink"/>
      <w:u w:val="single"/>
    </w:rPr>
  </w:style>
  <w:style w:type="character" w:styleId="UnresolvedMention">
    <w:name w:val="Unresolved Mention"/>
    <w:basedOn w:val="DefaultParagraphFont"/>
    <w:uiPriority w:val="99"/>
    <w:semiHidden/>
    <w:unhideWhenUsed/>
    <w:rsid w:val="00991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uvaLab/itext2k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4DB481-7201-4309-A0C3-3B74CAB87392}">
  <we:reference id="dccb5f96-2831-433f-9acf-3d2ddaa0d1b2" version="1.0.0.0" store="EXCatalog" storeType="EXCatalog"/>
  <we:alternateReferences>
    <we:reference id="WA200010847"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Проданов Ѓорге</cp:lastModifiedBy>
  <cp:revision>2</cp:revision>
  <dcterms:created xsi:type="dcterms:W3CDTF">2026-07-17T07:44:00Z</dcterms:created>
  <dcterms:modified xsi:type="dcterms:W3CDTF">2026-07-17T07:44:00Z</dcterms:modified>
  <cp:category/>
</cp:coreProperties>
</file>