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032D" w14:textId="77777777" w:rsidR="009651AA" w:rsidRDefault="00000000">
      <w:pPr>
        <w:pStyle w:val="Title"/>
        <w:jc w:val="center"/>
      </w:pPr>
      <w:r>
        <w:t>Enterprise Knowledge Platform</w:t>
      </w:r>
    </w:p>
    <w:p w14:paraId="56D39689" w14:textId="77777777" w:rsidR="009651AA" w:rsidRDefault="00000000">
      <w:pPr>
        <w:jc w:val="center"/>
      </w:pPr>
      <w:r>
        <w:rPr>
          <w:b/>
          <w:sz w:val="32"/>
        </w:rPr>
        <w:t>Кратка документација и опис на проектот</w:t>
      </w:r>
    </w:p>
    <w:p w14:paraId="0E42E0A9" w14:textId="77777777" w:rsidR="009651AA" w:rsidRPr="00C21C9F" w:rsidRDefault="009651AA">
      <w:pPr>
        <w:rPr>
          <w:iCs/>
        </w:rPr>
      </w:pPr>
    </w:p>
    <w:p w14:paraId="36B17389" w14:textId="5E1CBDF0" w:rsidR="009651AA" w:rsidRPr="00C21C9F" w:rsidRDefault="00000000">
      <w:pPr>
        <w:jc w:val="center"/>
        <w:rPr>
          <w:iCs/>
        </w:rPr>
      </w:pPr>
      <w:proofErr w:type="spellStart"/>
      <w:r w:rsidRPr="00C21C9F">
        <w:rPr>
          <w:iCs/>
        </w:rPr>
        <w:t>Кратка</w:t>
      </w:r>
      <w:proofErr w:type="spellEnd"/>
      <w:r w:rsidRPr="00C21C9F">
        <w:rPr>
          <w:iCs/>
        </w:rPr>
        <w:t xml:space="preserve"> </w:t>
      </w:r>
      <w:proofErr w:type="spellStart"/>
      <w:r w:rsidRPr="00C21C9F">
        <w:rPr>
          <w:iCs/>
        </w:rPr>
        <w:t>документација</w:t>
      </w:r>
      <w:proofErr w:type="spellEnd"/>
      <w:r w:rsidRPr="00C21C9F">
        <w:rPr>
          <w:iCs/>
        </w:rPr>
        <w:t xml:space="preserve"> и </w:t>
      </w:r>
      <w:proofErr w:type="spellStart"/>
      <w:r w:rsidRPr="00C21C9F">
        <w:rPr>
          <w:iCs/>
        </w:rPr>
        <w:t>опис</w:t>
      </w:r>
      <w:proofErr w:type="spellEnd"/>
      <w:r w:rsidRPr="00C21C9F">
        <w:rPr>
          <w:iCs/>
        </w:rPr>
        <w:t xml:space="preserve"> на </w:t>
      </w:r>
      <w:proofErr w:type="spellStart"/>
      <w:r w:rsidRPr="00C21C9F">
        <w:rPr>
          <w:iCs/>
        </w:rPr>
        <w:t>проектот</w:t>
      </w:r>
      <w:proofErr w:type="spellEnd"/>
    </w:p>
    <w:p w14:paraId="6A024A2F" w14:textId="77777777" w:rsidR="00C21C9F" w:rsidRDefault="00C21C9F" w:rsidP="003B38C4">
      <w:pPr>
        <w:rPr>
          <w:iCs/>
          <w:lang w:val="mk-MK"/>
        </w:rPr>
      </w:pPr>
    </w:p>
    <w:p w14:paraId="5A24845A" w14:textId="77777777" w:rsidR="003B38C4" w:rsidRDefault="003B38C4" w:rsidP="003B38C4">
      <w:pPr>
        <w:rPr>
          <w:iCs/>
        </w:rPr>
      </w:pPr>
    </w:p>
    <w:p w14:paraId="00C3179C" w14:textId="77777777" w:rsidR="003B38C4" w:rsidRDefault="003B38C4" w:rsidP="003B38C4">
      <w:pPr>
        <w:rPr>
          <w:iCs/>
        </w:rPr>
      </w:pPr>
    </w:p>
    <w:p w14:paraId="1D7E88C6" w14:textId="77777777" w:rsidR="003B38C4" w:rsidRDefault="003B38C4" w:rsidP="003B38C4">
      <w:pPr>
        <w:rPr>
          <w:iCs/>
        </w:rPr>
      </w:pPr>
    </w:p>
    <w:p w14:paraId="4DC9190C" w14:textId="77777777" w:rsidR="003B38C4" w:rsidRDefault="003B38C4" w:rsidP="003B38C4">
      <w:pPr>
        <w:rPr>
          <w:iCs/>
        </w:rPr>
      </w:pPr>
    </w:p>
    <w:p w14:paraId="5013664A" w14:textId="77777777" w:rsidR="003B38C4" w:rsidRDefault="003B38C4" w:rsidP="003B38C4">
      <w:pPr>
        <w:rPr>
          <w:iCs/>
        </w:rPr>
      </w:pPr>
    </w:p>
    <w:p w14:paraId="4DD29C0F" w14:textId="77777777" w:rsidR="003B38C4" w:rsidRDefault="003B38C4" w:rsidP="003B38C4">
      <w:pPr>
        <w:rPr>
          <w:iCs/>
        </w:rPr>
      </w:pPr>
    </w:p>
    <w:p w14:paraId="1272258D" w14:textId="77777777" w:rsidR="003B38C4" w:rsidRPr="003B38C4" w:rsidRDefault="003B38C4" w:rsidP="003B38C4">
      <w:pPr>
        <w:rPr>
          <w:iCs/>
        </w:rPr>
      </w:pPr>
    </w:p>
    <w:p w14:paraId="0C69FA3D" w14:textId="77777777" w:rsidR="00C21C9F" w:rsidRDefault="00C21C9F">
      <w:pPr>
        <w:jc w:val="center"/>
        <w:rPr>
          <w:iCs/>
          <w:lang w:val="mk-MK"/>
        </w:rPr>
      </w:pPr>
    </w:p>
    <w:p w14:paraId="01630437" w14:textId="6CEB9F7B" w:rsidR="00C21C9F" w:rsidRPr="00C21C9F" w:rsidRDefault="00C21C9F">
      <w:pPr>
        <w:jc w:val="center"/>
        <w:rPr>
          <w:iCs/>
        </w:rPr>
      </w:pPr>
      <w:r>
        <w:rPr>
          <w:iCs/>
          <w:lang w:val="mk-MK"/>
        </w:rPr>
        <w:t xml:space="preserve">Линк до </w:t>
      </w:r>
      <w:proofErr w:type="spellStart"/>
      <w:r>
        <w:rPr>
          <w:iCs/>
        </w:rPr>
        <w:t>Github</w:t>
      </w:r>
      <w:proofErr w:type="spellEnd"/>
      <w:r>
        <w:rPr>
          <w:iCs/>
        </w:rPr>
        <w:t>:</w:t>
      </w:r>
      <w:r w:rsidRPr="00C21C9F">
        <w:t xml:space="preserve"> </w:t>
      </w:r>
      <w:hyperlink r:id="rId8" w:history="1">
        <w:r w:rsidRPr="00C21C9F">
          <w:rPr>
            <w:rStyle w:val="Hyperlink"/>
          </w:rPr>
          <w:t>https://github.com/prodanovg/Enterprise-Knowledge-Platform</w:t>
        </w:r>
      </w:hyperlink>
    </w:p>
    <w:p w14:paraId="38046444" w14:textId="6B0ABF4E" w:rsidR="00C21C9F" w:rsidRPr="00C21C9F" w:rsidRDefault="00C21C9F">
      <w:pPr>
        <w:jc w:val="center"/>
        <w:rPr>
          <w:iCs/>
          <w:lang w:val="mk-MK"/>
        </w:rPr>
      </w:pPr>
      <w:r>
        <w:rPr>
          <w:iCs/>
          <w:lang w:val="mk-MK"/>
        </w:rPr>
        <w:t>Ѓорге Проданов</w:t>
      </w:r>
    </w:p>
    <w:p w14:paraId="48718736" w14:textId="692BC6E2" w:rsidR="00C21C9F" w:rsidRDefault="00C21C9F">
      <w:pPr>
        <w:jc w:val="center"/>
        <w:rPr>
          <w:iCs/>
          <w:lang w:val="mk-MK"/>
        </w:rPr>
      </w:pPr>
      <w:r w:rsidRPr="00C21C9F">
        <w:rPr>
          <w:iCs/>
          <w:lang w:val="mk-MK"/>
        </w:rPr>
        <w:t>Индекс:216134</w:t>
      </w:r>
    </w:p>
    <w:p w14:paraId="1944E584" w14:textId="77777777" w:rsidR="003B38C4" w:rsidRDefault="003B38C4">
      <w:pPr>
        <w:jc w:val="center"/>
        <w:rPr>
          <w:iCs/>
          <w:lang w:val="mk-MK"/>
        </w:rPr>
      </w:pPr>
    </w:p>
    <w:p w14:paraId="58715CD4" w14:textId="77777777" w:rsidR="003B38C4" w:rsidRDefault="003B38C4">
      <w:pPr>
        <w:jc w:val="center"/>
        <w:rPr>
          <w:iCs/>
          <w:lang w:val="mk-MK"/>
        </w:rPr>
      </w:pPr>
    </w:p>
    <w:p w14:paraId="61CCA4D3" w14:textId="77777777" w:rsidR="003B38C4" w:rsidRPr="00C21C9F" w:rsidRDefault="003B38C4">
      <w:pPr>
        <w:jc w:val="center"/>
        <w:rPr>
          <w:iCs/>
          <w:lang w:val="mk-MK"/>
        </w:rPr>
      </w:pPr>
    </w:p>
    <w:p w14:paraId="50AA14D4" w14:textId="77777777" w:rsidR="009651AA" w:rsidRDefault="00000000">
      <w:r>
        <w:br w:type="page"/>
      </w:r>
    </w:p>
    <w:p w14:paraId="27EDDC7D" w14:textId="77777777" w:rsidR="009651AA" w:rsidRDefault="00000000">
      <w:pPr>
        <w:pStyle w:val="Heading1"/>
      </w:pPr>
      <w:r>
        <w:lastRenderedPageBreak/>
        <w:t>1. Краток опис</w:t>
      </w:r>
    </w:p>
    <w:p w14:paraId="6B306839" w14:textId="77777777" w:rsidR="009651AA" w:rsidRDefault="00000000">
      <w:r>
        <w:t>Enterprise Knowledge Platform е веб-апликација за прикачување и обработка на документи. Од документот се добиваат семантички блокови и релации, кои потоа се зачувуваат во база и се прикажуваат како Knowledge Graph.</w:t>
      </w:r>
    </w:p>
    <w:p w14:paraId="3B1B311E" w14:textId="77777777" w:rsidR="009651AA" w:rsidRDefault="00000000">
      <w:pPr>
        <w:pStyle w:val="Heading2"/>
      </w:pPr>
      <w:r>
        <w:t>Главниот тек е следен:</w:t>
      </w:r>
    </w:p>
    <w:p w14:paraId="1D3820A5" w14:textId="77777777" w:rsidR="009651AA" w:rsidRDefault="00000000">
      <w:r>
        <w:t>Корисникот прикачува документ → се креира processing job → worker-от го испраќа документот до FastAPI сервисот → FastAPI враќа резултат → резултатот се зачувува во PostgreSQL → податоците се прикажуваат во апликацијата.</w:t>
      </w:r>
    </w:p>
    <w:p w14:paraId="0D491E21" w14:textId="77777777" w:rsidR="009651AA" w:rsidRDefault="00000000">
      <w:r>
        <w:t>Во проектот има .NET backend, PostgreSQL база, FastAPI сервис и React/Vite frontend.</w:t>
      </w:r>
    </w:p>
    <w:p w14:paraId="491596B4" w14:textId="77777777" w:rsidR="009651AA" w:rsidRDefault="00000000">
      <w:pPr>
        <w:pStyle w:val="Heading1"/>
      </w:pPr>
      <w:r>
        <w:t>2. Технологии</w:t>
      </w:r>
    </w:p>
    <w:p w14:paraId="5C435281" w14:textId="77777777" w:rsidR="009651AA" w:rsidRDefault="00000000">
      <w:pPr>
        <w:pStyle w:val="ListBullet"/>
      </w:pPr>
      <w:r>
        <w:t>.NET 10 и ASP.NET Core Web API</w:t>
      </w:r>
    </w:p>
    <w:p w14:paraId="1DC0F3E9" w14:textId="77777777" w:rsidR="009651AA" w:rsidRDefault="00000000">
      <w:pPr>
        <w:pStyle w:val="ListBullet"/>
      </w:pPr>
      <w:r>
        <w:t>Entity Framework Core и PostgreSQL</w:t>
      </w:r>
    </w:p>
    <w:p w14:paraId="0E59EB58" w14:textId="77777777" w:rsidR="009651AA" w:rsidRDefault="00000000">
      <w:pPr>
        <w:pStyle w:val="ListBullet"/>
      </w:pPr>
      <w:r>
        <w:t>ASP.NET Identity и JWT автентикација</w:t>
      </w:r>
    </w:p>
    <w:p w14:paraId="2AA63D33" w14:textId="77777777" w:rsidR="009651AA" w:rsidRDefault="00000000">
      <w:pPr>
        <w:pStyle w:val="ListBullet"/>
      </w:pPr>
      <w:r>
        <w:t>API key автентикација за комуникација со FastAPI</w:t>
      </w:r>
    </w:p>
    <w:p w14:paraId="4686AA23" w14:textId="77777777" w:rsidR="009651AA" w:rsidRDefault="00000000">
      <w:pPr>
        <w:pStyle w:val="ListBullet"/>
      </w:pPr>
      <w:r>
        <w:t>FastAPI и Python</w:t>
      </w:r>
    </w:p>
    <w:p w14:paraId="3739EE09" w14:textId="77777777" w:rsidR="009651AA" w:rsidRDefault="00000000">
      <w:pPr>
        <w:pStyle w:val="ListBullet"/>
      </w:pPr>
      <w:r>
        <w:t>React, Vite, TypeScript и Material UI</w:t>
      </w:r>
    </w:p>
    <w:p w14:paraId="446DA9A2" w14:textId="77777777" w:rsidR="009651AA" w:rsidRDefault="00000000">
      <w:pPr>
        <w:pStyle w:val="ListBullet"/>
      </w:pPr>
      <w:r>
        <w:t>React Flow за приказ на Knowledge Graph</w:t>
      </w:r>
    </w:p>
    <w:p w14:paraId="3E1187F0" w14:textId="77777777" w:rsidR="009651AA" w:rsidRDefault="00000000">
      <w:pPr>
        <w:pStyle w:val="Heading1"/>
      </w:pPr>
      <w:r>
        <w:t>3. Архитектура</w:t>
      </w:r>
    </w:p>
    <w:p w14:paraId="4198E518" w14:textId="77777777" w:rsidR="009651AA" w:rsidRDefault="00000000">
      <w:pPr>
        <w:pStyle w:val="Heading2"/>
      </w:pPr>
      <w:r>
        <w:t>.NET решението е поделено на четири главни проекти:</w:t>
      </w:r>
    </w:p>
    <w:p w14:paraId="21999A92" w14:textId="77777777" w:rsidR="009651AA" w:rsidRDefault="00000000">
      <w:pPr>
        <w:pStyle w:val="ListBullet"/>
      </w:pPr>
      <w:r>
        <w:t>Domain – модели, DTO, enum-и и конфигурации</w:t>
      </w:r>
    </w:p>
    <w:p w14:paraId="1CCB8625" w14:textId="77777777" w:rsidR="009651AA" w:rsidRDefault="00000000">
      <w:pPr>
        <w:pStyle w:val="ListBullet"/>
      </w:pPr>
      <w:r>
        <w:t>Repository – ApplicationDbContext, миграции и пристап до базата</w:t>
      </w:r>
    </w:p>
    <w:p w14:paraId="46E5E846" w14:textId="77777777" w:rsidR="009651AA" w:rsidRDefault="00000000">
      <w:pPr>
        <w:pStyle w:val="ListBullet"/>
      </w:pPr>
      <w:r>
        <w:t>Service – главната бизнис логика</w:t>
      </w:r>
    </w:p>
    <w:p w14:paraId="7D0C8D0F" w14:textId="77777777" w:rsidR="009651AA" w:rsidRDefault="00000000">
      <w:pPr>
        <w:pStyle w:val="ListBullet"/>
      </w:pPr>
      <w:r>
        <w:t>Web – контролери, автентикација, worker и API комуникација</w:t>
      </w:r>
    </w:p>
    <w:p w14:paraId="658C6B2A" w14:textId="77777777" w:rsidR="009651AA" w:rsidRDefault="00000000">
      <w:r>
        <w:t xml:space="preserve">FastAPI сервисот е одделен сервис и не е дел од .NET слоевите. Frontend-от комуницира со Web API, а backend-от комуницира со </w:t>
      </w:r>
      <w:proofErr w:type="spellStart"/>
      <w:r>
        <w:t>базата</w:t>
      </w:r>
      <w:proofErr w:type="spellEnd"/>
      <w:r>
        <w:t xml:space="preserve"> и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.</w:t>
      </w:r>
    </w:p>
    <w:p w14:paraId="79FBEEB4" w14:textId="3E53F547" w:rsidR="00314658" w:rsidRDefault="00314658">
      <w:r>
        <w:rPr>
          <w:noProof/>
        </w:rPr>
        <w:drawing>
          <wp:inline distT="0" distB="0" distL="0" distR="0" wp14:anchorId="35F57AF6" wp14:editId="042AA5F4">
            <wp:extent cx="6126480" cy="1762760"/>
            <wp:effectExtent l="0" t="0" r="7620" b="8890"/>
            <wp:docPr id="10066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06095" name="Picture 10066060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07B1" w14:textId="77777777" w:rsidR="009651AA" w:rsidRDefault="00000000">
      <w:pPr>
        <w:pStyle w:val="Heading1"/>
      </w:pPr>
      <w:r>
        <w:lastRenderedPageBreak/>
        <w:t>4. Главни модели</w:t>
      </w:r>
    </w:p>
    <w:p w14:paraId="044BFE8D" w14:textId="1C5E53BC" w:rsidR="009651AA" w:rsidRDefault="00000000">
      <w:r>
        <w:t xml:space="preserve">Во системот се користат User, Document, ProcessingJob, SemanticBlock, Triple, </w:t>
      </w:r>
      <w:proofErr w:type="spellStart"/>
      <w:r>
        <w:t>TripleProvenance</w:t>
      </w:r>
      <w:proofErr w:type="spellEnd"/>
      <w:r>
        <w:t xml:space="preserve">, </w:t>
      </w:r>
      <w:proofErr w:type="spellStart"/>
      <w:r>
        <w:t>GraphEntity</w:t>
      </w:r>
      <w:proofErr w:type="spellEnd"/>
      <w:r>
        <w:t xml:space="preserve">, </w:t>
      </w:r>
      <w:proofErr w:type="spellStart"/>
      <w:r>
        <w:t>GraphRelationship</w:t>
      </w:r>
      <w:proofErr w:type="spellEnd"/>
      <w:r w:rsidR="007165E4">
        <w:t xml:space="preserve">, </w:t>
      </w:r>
      <w:proofErr w:type="spellStart"/>
      <w:r w:rsidR="007165E4">
        <w:t>ApiKey</w:t>
      </w:r>
      <w:proofErr w:type="spellEnd"/>
      <w:r w:rsidR="007165E4">
        <w:t xml:space="preserve">, </w:t>
      </w:r>
      <w:proofErr w:type="spellStart"/>
      <w:r w:rsidR="007165E4">
        <w:t>EntityType</w:t>
      </w:r>
      <w:proofErr w:type="spellEnd"/>
      <w:r>
        <w:t xml:space="preserve"> и Notification.</w:t>
      </w:r>
    </w:p>
    <w:p w14:paraId="72711440" w14:textId="77777777" w:rsidR="009651AA" w:rsidRDefault="00000000">
      <w:r>
        <w:t>Document ги содржи основните информации за документот и неговата локација. ProcessingJob го следи процесот на обработка. SemanticBlock претставува дел од текстот, а Triple претставува релација во форма subject–predicate–object.</w:t>
      </w:r>
    </w:p>
    <w:p w14:paraId="0814B3D3" w14:textId="0029AC45" w:rsidR="00314658" w:rsidRDefault="00000000" w:rsidP="00314658">
      <w:pPr>
        <w:rPr>
          <w:lang w:val="mk-MK"/>
        </w:rPr>
      </w:pPr>
      <w:r>
        <w:t xml:space="preserve">TripleProvenance е важен затоа што покажува од кој документ и од кој семантички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потекнува</w:t>
      </w:r>
      <w:proofErr w:type="spellEnd"/>
      <w:r>
        <w:t xml:space="preserve"> </w:t>
      </w:r>
      <w:proofErr w:type="spellStart"/>
      <w:r>
        <w:t>одредена</w:t>
      </w:r>
      <w:proofErr w:type="spellEnd"/>
      <w:r>
        <w:t xml:space="preserve"> </w:t>
      </w:r>
      <w:proofErr w:type="spellStart"/>
      <w:proofErr w:type="gramStart"/>
      <w:r>
        <w:t>релација.</w:t>
      </w:r>
      <w:r w:rsidR="00314658" w:rsidRPr="00314658">
        <w:t>TripleProvenance</w:t>
      </w:r>
      <w:proofErr w:type="spellEnd"/>
      <w:proofErr w:type="gramEnd"/>
      <w:r w:rsidR="00314658" w:rsidRPr="00314658">
        <w:t xml:space="preserve"> </w:t>
      </w:r>
      <w:proofErr w:type="spellStart"/>
      <w:r w:rsidR="00314658" w:rsidRPr="00314658">
        <w:t>има</w:t>
      </w:r>
      <w:proofErr w:type="spellEnd"/>
      <w:r w:rsidR="00314658" w:rsidRPr="00314658">
        <w:t xml:space="preserve"> </w:t>
      </w:r>
      <w:proofErr w:type="spellStart"/>
      <w:r w:rsidR="00314658" w:rsidRPr="00314658">
        <w:t>три</w:t>
      </w:r>
      <w:proofErr w:type="spellEnd"/>
      <w:r w:rsidR="00314658" w:rsidRPr="00314658">
        <w:t xml:space="preserve"> </w:t>
      </w:r>
      <w:proofErr w:type="spellStart"/>
      <w:r w:rsidR="00314658" w:rsidRPr="00314658">
        <w:t>врски</w:t>
      </w:r>
      <w:proofErr w:type="spellEnd"/>
      <w:r w:rsidR="00314658" w:rsidRPr="00314658">
        <w:t xml:space="preserve">: Triple + Document + </w:t>
      </w:r>
      <w:proofErr w:type="spellStart"/>
      <w:r w:rsidR="00314658" w:rsidRPr="00314658">
        <w:t>SemanticBlock</w:t>
      </w:r>
      <w:proofErr w:type="spellEnd"/>
      <w:r w:rsidR="00314658" w:rsidRPr="0031465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629"/>
      </w:tblGrid>
      <w:tr w:rsidR="003F53AB" w14:paraId="66F742EB" w14:textId="77777777" w:rsidTr="003F53AB">
        <w:tc>
          <w:tcPr>
            <w:tcW w:w="2235" w:type="dxa"/>
          </w:tcPr>
          <w:p w14:paraId="28011AC6" w14:textId="59EA8DF6" w:rsidR="003F53AB" w:rsidRPr="003F53AB" w:rsidRDefault="003F53AB" w:rsidP="00314658">
            <w:pPr>
              <w:rPr>
                <w:b/>
                <w:bCs/>
                <w:lang w:val="mk-MK"/>
              </w:rPr>
            </w:pPr>
            <w:r>
              <w:rPr>
                <w:b/>
                <w:bCs/>
                <w:lang w:val="mk-MK"/>
              </w:rPr>
              <w:t>Модели</w:t>
            </w:r>
          </w:p>
        </w:tc>
        <w:tc>
          <w:tcPr>
            <w:tcW w:w="7629" w:type="dxa"/>
          </w:tcPr>
          <w:p w14:paraId="4D6CEE1A" w14:textId="685F8DEB" w:rsidR="003F53AB" w:rsidRPr="003F53AB" w:rsidRDefault="003F53AB" w:rsidP="00314658">
            <w:pPr>
              <w:rPr>
                <w:b/>
                <w:bCs/>
                <w:lang w:val="mk-MK"/>
              </w:rPr>
            </w:pPr>
            <w:r>
              <w:rPr>
                <w:b/>
                <w:bCs/>
                <w:lang w:val="mk-MK"/>
              </w:rPr>
              <w:t>Улога</w:t>
            </w:r>
          </w:p>
        </w:tc>
      </w:tr>
      <w:tr w:rsidR="003F53AB" w14:paraId="2A0E52EE" w14:textId="77777777" w:rsidTr="003F53AB">
        <w:tc>
          <w:tcPr>
            <w:tcW w:w="2235" w:type="dxa"/>
          </w:tcPr>
          <w:p w14:paraId="36CF2BA8" w14:textId="27619042" w:rsidR="003F53AB" w:rsidRPr="003F53AB" w:rsidRDefault="003F53AB" w:rsidP="00314658">
            <w:r>
              <w:t>User</w:t>
            </w:r>
          </w:p>
        </w:tc>
        <w:tc>
          <w:tcPr>
            <w:tcW w:w="7629" w:type="dxa"/>
          </w:tcPr>
          <w:p w14:paraId="44CA904A" w14:textId="554EA937" w:rsidR="003F53AB" w:rsidRDefault="003F53AB" w:rsidP="00314658">
            <w:pPr>
              <w:rPr>
                <w:lang w:val="mk-MK"/>
              </w:rPr>
            </w:pPr>
            <w:r>
              <w:rPr>
                <w:lang w:val="mk-MK"/>
              </w:rPr>
              <w:t>Корисник во системот</w:t>
            </w:r>
          </w:p>
        </w:tc>
      </w:tr>
      <w:tr w:rsidR="003F53AB" w14:paraId="70F0287C" w14:textId="77777777" w:rsidTr="003F53AB">
        <w:tc>
          <w:tcPr>
            <w:tcW w:w="2235" w:type="dxa"/>
          </w:tcPr>
          <w:p w14:paraId="02904B75" w14:textId="33085063" w:rsidR="003F53AB" w:rsidRPr="001B316B" w:rsidRDefault="001B316B" w:rsidP="00314658">
            <w:r>
              <w:t>Document</w:t>
            </w:r>
          </w:p>
        </w:tc>
        <w:tc>
          <w:tcPr>
            <w:tcW w:w="7629" w:type="dxa"/>
          </w:tcPr>
          <w:p w14:paraId="74AB768E" w14:textId="14BB6857" w:rsidR="003F53AB" w:rsidRPr="003F53AB" w:rsidRDefault="003F53AB" w:rsidP="00314658">
            <w:pPr>
              <w:rPr>
                <w:lang w:val="mk-MK"/>
              </w:rPr>
            </w:pPr>
            <w:r>
              <w:rPr>
                <w:lang w:val="mk-MK"/>
              </w:rPr>
              <w:t xml:space="preserve">Прикачен документ со основни информации и локација </w:t>
            </w:r>
          </w:p>
        </w:tc>
      </w:tr>
      <w:tr w:rsidR="003F53AB" w14:paraId="7B10EC25" w14:textId="77777777" w:rsidTr="003F53AB">
        <w:tc>
          <w:tcPr>
            <w:tcW w:w="2235" w:type="dxa"/>
          </w:tcPr>
          <w:p w14:paraId="484E1A67" w14:textId="5F60A998" w:rsidR="003F53AB" w:rsidRPr="001B316B" w:rsidRDefault="001B316B" w:rsidP="00314658">
            <w:proofErr w:type="spellStart"/>
            <w:r>
              <w:t>ProcessingJob</w:t>
            </w:r>
            <w:proofErr w:type="spellEnd"/>
          </w:p>
        </w:tc>
        <w:tc>
          <w:tcPr>
            <w:tcW w:w="7629" w:type="dxa"/>
          </w:tcPr>
          <w:p w14:paraId="7757B6E8" w14:textId="7B54424D" w:rsidR="003F53AB" w:rsidRDefault="001B316B" w:rsidP="00314658">
            <w:pPr>
              <w:rPr>
                <w:lang w:val="mk-MK"/>
              </w:rPr>
            </w:pPr>
            <w:r>
              <w:rPr>
                <w:lang w:val="mk-MK"/>
              </w:rPr>
              <w:t>Го следи процесот на обработка на документот</w:t>
            </w:r>
          </w:p>
        </w:tc>
      </w:tr>
      <w:tr w:rsidR="003F53AB" w14:paraId="141DD20D" w14:textId="77777777" w:rsidTr="003F53AB">
        <w:tc>
          <w:tcPr>
            <w:tcW w:w="2235" w:type="dxa"/>
          </w:tcPr>
          <w:p w14:paraId="53405009" w14:textId="6EDB96A1" w:rsidR="003F53AB" w:rsidRPr="001B316B" w:rsidRDefault="001B316B" w:rsidP="00314658">
            <w:proofErr w:type="spellStart"/>
            <w:r>
              <w:t>SemanticBlock</w:t>
            </w:r>
            <w:proofErr w:type="spellEnd"/>
          </w:p>
        </w:tc>
        <w:tc>
          <w:tcPr>
            <w:tcW w:w="7629" w:type="dxa"/>
          </w:tcPr>
          <w:p w14:paraId="654B4834" w14:textId="2F2AE5BA" w:rsidR="003F53AB" w:rsidRDefault="001B316B" w:rsidP="00314658">
            <w:pPr>
              <w:rPr>
                <w:lang w:val="mk-MK"/>
              </w:rPr>
            </w:pPr>
            <w:r>
              <w:rPr>
                <w:lang w:val="mk-MK"/>
              </w:rPr>
              <w:t>Дел од обработениот текст</w:t>
            </w:r>
          </w:p>
        </w:tc>
      </w:tr>
      <w:tr w:rsidR="001B316B" w14:paraId="3F204B69" w14:textId="77777777" w:rsidTr="003F53AB">
        <w:tc>
          <w:tcPr>
            <w:tcW w:w="2235" w:type="dxa"/>
          </w:tcPr>
          <w:p w14:paraId="3B326DF0" w14:textId="5812284E" w:rsidR="001B316B" w:rsidRDefault="001B316B" w:rsidP="00314658">
            <w:r>
              <w:t>Triple</w:t>
            </w:r>
          </w:p>
        </w:tc>
        <w:tc>
          <w:tcPr>
            <w:tcW w:w="7629" w:type="dxa"/>
          </w:tcPr>
          <w:p w14:paraId="18B05101" w14:textId="4EF30F57" w:rsidR="001B316B" w:rsidRPr="001B316B" w:rsidRDefault="001B316B" w:rsidP="00314658">
            <w:r>
              <w:rPr>
                <w:lang w:val="mk-MK"/>
              </w:rPr>
              <w:t xml:space="preserve">Релација во форма: Subject -&gt; </w:t>
            </w:r>
            <w:r>
              <w:t>Predicate -&gt; Object</w:t>
            </w:r>
          </w:p>
        </w:tc>
      </w:tr>
      <w:tr w:rsidR="001B316B" w14:paraId="029B43CE" w14:textId="77777777" w:rsidTr="003F53AB">
        <w:tc>
          <w:tcPr>
            <w:tcW w:w="2235" w:type="dxa"/>
          </w:tcPr>
          <w:p w14:paraId="55043B0C" w14:textId="6076A6B5" w:rsidR="001B316B" w:rsidRPr="001B316B" w:rsidRDefault="001B316B" w:rsidP="00314658">
            <w:proofErr w:type="spellStart"/>
            <w:r>
              <w:t>TripleProvenance</w:t>
            </w:r>
            <w:proofErr w:type="spellEnd"/>
          </w:p>
        </w:tc>
        <w:tc>
          <w:tcPr>
            <w:tcW w:w="7629" w:type="dxa"/>
          </w:tcPr>
          <w:p w14:paraId="1E5A2071" w14:textId="1CCC56F3" w:rsidR="001B316B" w:rsidRPr="001B316B" w:rsidRDefault="001B316B" w:rsidP="00314658">
            <w:r>
              <w:rPr>
                <w:lang w:val="mk-MK"/>
              </w:rPr>
              <w:t xml:space="preserve">Тернарна релација која поврзува </w:t>
            </w:r>
            <w:proofErr w:type="spellStart"/>
            <w:r>
              <w:t>Triple,Document</w:t>
            </w:r>
            <w:proofErr w:type="spellEnd"/>
            <w:r>
              <w:t xml:space="preserve"> </w:t>
            </w:r>
            <w:r>
              <w:rPr>
                <w:lang w:val="mk-MK"/>
              </w:rPr>
              <w:t xml:space="preserve">и </w:t>
            </w:r>
            <w:proofErr w:type="spellStart"/>
            <w:r>
              <w:t>SemanticBlock</w:t>
            </w:r>
            <w:proofErr w:type="spellEnd"/>
          </w:p>
        </w:tc>
      </w:tr>
      <w:tr w:rsidR="001B316B" w14:paraId="7FC35F56" w14:textId="77777777" w:rsidTr="003F53AB">
        <w:tc>
          <w:tcPr>
            <w:tcW w:w="2235" w:type="dxa"/>
          </w:tcPr>
          <w:p w14:paraId="098AB22C" w14:textId="6C10217C" w:rsidR="001B316B" w:rsidRDefault="001B316B" w:rsidP="00314658">
            <w:proofErr w:type="spellStart"/>
            <w:r>
              <w:t>GraphEntity</w:t>
            </w:r>
            <w:proofErr w:type="spellEnd"/>
          </w:p>
        </w:tc>
        <w:tc>
          <w:tcPr>
            <w:tcW w:w="7629" w:type="dxa"/>
          </w:tcPr>
          <w:p w14:paraId="28E1F6BC" w14:textId="2D8D5751" w:rsidR="001B316B" w:rsidRPr="001B316B" w:rsidRDefault="001B316B" w:rsidP="00314658">
            <w:pPr>
              <w:rPr>
                <w:lang w:val="mk-MK"/>
              </w:rPr>
            </w:pPr>
            <w:r>
              <w:rPr>
                <w:lang w:val="mk-MK"/>
              </w:rPr>
              <w:t>Ентитет во графот на знаење</w:t>
            </w:r>
          </w:p>
        </w:tc>
      </w:tr>
      <w:tr w:rsidR="001B316B" w14:paraId="776683E1" w14:textId="77777777" w:rsidTr="003F53AB">
        <w:tc>
          <w:tcPr>
            <w:tcW w:w="2235" w:type="dxa"/>
          </w:tcPr>
          <w:p w14:paraId="7B05FB68" w14:textId="3FEA55B5" w:rsidR="001B316B" w:rsidRDefault="001B316B" w:rsidP="00314658">
            <w:proofErr w:type="spellStart"/>
            <w:r>
              <w:t>GraphRelationship</w:t>
            </w:r>
            <w:proofErr w:type="spellEnd"/>
          </w:p>
        </w:tc>
        <w:tc>
          <w:tcPr>
            <w:tcW w:w="7629" w:type="dxa"/>
          </w:tcPr>
          <w:p w14:paraId="2F8AB5A0" w14:textId="00060C12" w:rsidR="001B316B" w:rsidRDefault="001B316B" w:rsidP="00314658">
            <w:pPr>
              <w:rPr>
                <w:lang w:val="mk-MK"/>
              </w:rPr>
            </w:pPr>
            <w:r>
              <w:rPr>
                <w:lang w:val="mk-MK"/>
              </w:rPr>
              <w:t>Релација помеѓу самите ентитети во графот на знаење</w:t>
            </w:r>
          </w:p>
        </w:tc>
      </w:tr>
      <w:tr w:rsidR="001B316B" w14:paraId="3FE9E39A" w14:textId="77777777" w:rsidTr="003F53AB">
        <w:tc>
          <w:tcPr>
            <w:tcW w:w="2235" w:type="dxa"/>
          </w:tcPr>
          <w:p w14:paraId="5FD0EED8" w14:textId="6FD998D1" w:rsidR="001B316B" w:rsidRDefault="001B316B" w:rsidP="00314658">
            <w:r>
              <w:t>Notification</w:t>
            </w:r>
          </w:p>
        </w:tc>
        <w:tc>
          <w:tcPr>
            <w:tcW w:w="7629" w:type="dxa"/>
          </w:tcPr>
          <w:p w14:paraId="6D67BDD1" w14:textId="343E78AB" w:rsidR="001B316B" w:rsidRDefault="001B316B" w:rsidP="00314658">
            <w:pPr>
              <w:rPr>
                <w:lang w:val="mk-MK"/>
              </w:rPr>
            </w:pPr>
            <w:r>
              <w:rPr>
                <w:lang w:val="mk-MK"/>
              </w:rPr>
              <w:t>Известување за корисниците</w:t>
            </w:r>
          </w:p>
        </w:tc>
      </w:tr>
      <w:tr w:rsidR="001B316B" w14:paraId="0E193085" w14:textId="77777777" w:rsidTr="003F53AB">
        <w:tc>
          <w:tcPr>
            <w:tcW w:w="2235" w:type="dxa"/>
          </w:tcPr>
          <w:p w14:paraId="5B82BE5C" w14:textId="3DA0D280" w:rsidR="001B316B" w:rsidRDefault="001B316B" w:rsidP="00314658">
            <w:proofErr w:type="spellStart"/>
            <w:r>
              <w:t>ApiKey</w:t>
            </w:r>
            <w:proofErr w:type="spellEnd"/>
          </w:p>
        </w:tc>
        <w:tc>
          <w:tcPr>
            <w:tcW w:w="7629" w:type="dxa"/>
          </w:tcPr>
          <w:p w14:paraId="41CDC55C" w14:textId="1F627CD2" w:rsidR="001B316B" w:rsidRPr="001B316B" w:rsidRDefault="007165E4" w:rsidP="00314658">
            <w:pPr>
              <w:rPr>
                <w:lang w:val="mk-MK"/>
              </w:rPr>
            </w:pPr>
            <w:r w:rsidRPr="007165E4">
              <w:t xml:space="preserve">API </w:t>
            </w:r>
            <w:proofErr w:type="spellStart"/>
            <w:r w:rsidRPr="007165E4">
              <w:t>клуч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кој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се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користи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за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автентикација</w:t>
            </w:r>
            <w:proofErr w:type="spellEnd"/>
            <w:r w:rsidRPr="007165E4">
              <w:t xml:space="preserve"> и </w:t>
            </w:r>
            <w:proofErr w:type="spellStart"/>
            <w:r w:rsidRPr="007165E4">
              <w:t>комуникација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со</w:t>
            </w:r>
            <w:proofErr w:type="spellEnd"/>
            <w:r w:rsidRPr="007165E4">
              <w:t xml:space="preserve"> API </w:t>
            </w:r>
            <w:proofErr w:type="spellStart"/>
            <w:r w:rsidRPr="007165E4">
              <w:t>сервиси</w:t>
            </w:r>
            <w:proofErr w:type="spellEnd"/>
          </w:p>
        </w:tc>
      </w:tr>
      <w:tr w:rsidR="001B316B" w14:paraId="1B8A8F42" w14:textId="77777777" w:rsidTr="003F53AB">
        <w:tc>
          <w:tcPr>
            <w:tcW w:w="2235" w:type="dxa"/>
          </w:tcPr>
          <w:p w14:paraId="3F91C565" w14:textId="6F263E2E" w:rsidR="001B316B" w:rsidRDefault="001B316B" w:rsidP="00314658">
            <w:proofErr w:type="spellStart"/>
            <w:r>
              <w:t>EntityType</w:t>
            </w:r>
            <w:proofErr w:type="spellEnd"/>
          </w:p>
        </w:tc>
        <w:tc>
          <w:tcPr>
            <w:tcW w:w="7629" w:type="dxa"/>
          </w:tcPr>
          <w:p w14:paraId="564E7926" w14:textId="0FD86E36" w:rsidR="001B316B" w:rsidRPr="007165E4" w:rsidRDefault="007165E4" w:rsidP="00314658">
            <w:pPr>
              <w:rPr>
                <w:lang w:val="mk-MK"/>
              </w:rPr>
            </w:pPr>
            <w:proofErr w:type="spellStart"/>
            <w:r w:rsidRPr="007165E4">
              <w:t>Тип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или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категорија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на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GraphEntity</w:t>
            </w:r>
            <w:proofErr w:type="spellEnd"/>
            <w:r w:rsidRPr="007165E4">
              <w:t xml:space="preserve"> </w:t>
            </w:r>
            <w:proofErr w:type="spellStart"/>
            <w:r w:rsidRPr="007165E4">
              <w:t>ентитет</w:t>
            </w:r>
            <w:proofErr w:type="spellEnd"/>
            <w:r>
              <w:rPr>
                <w:lang w:val="mk-MK"/>
              </w:rPr>
              <w:t>от</w:t>
            </w:r>
          </w:p>
        </w:tc>
      </w:tr>
    </w:tbl>
    <w:p w14:paraId="4AC90E39" w14:textId="77777777" w:rsidR="003F53AB" w:rsidRPr="003F53AB" w:rsidRDefault="003F53AB" w:rsidP="00314658">
      <w:pPr>
        <w:rPr>
          <w:lang w:val="mk-MK"/>
        </w:rPr>
      </w:pPr>
    </w:p>
    <w:p w14:paraId="47B2DBD0" w14:textId="1D43626C" w:rsidR="00314658" w:rsidRPr="00314658" w:rsidRDefault="00314658">
      <w:pPr>
        <w:rPr>
          <w:lang w:val="mk-MK"/>
        </w:rPr>
      </w:pPr>
    </w:p>
    <w:p w14:paraId="2927A864" w14:textId="5DCDEFE8" w:rsidR="00314658" w:rsidRDefault="00314658"/>
    <w:p w14:paraId="103E17D3" w14:textId="381D416E" w:rsidR="009651AA" w:rsidRPr="00314658" w:rsidRDefault="00000000">
      <w:pPr>
        <w:pStyle w:val="Heading1"/>
        <w:rPr>
          <w:lang w:val="mk-MK"/>
        </w:rPr>
      </w:pPr>
      <w:r>
        <w:t xml:space="preserve">5. </w:t>
      </w:r>
      <w:proofErr w:type="spellStart"/>
      <w:r>
        <w:t>Најава</w:t>
      </w:r>
      <w:proofErr w:type="spellEnd"/>
      <w:r w:rsidR="00314658">
        <w:rPr>
          <w:lang w:val="mk-MK"/>
        </w:rPr>
        <w:t>, заштита и имплементација</w:t>
      </w:r>
      <w:r w:rsidR="00314658">
        <w:t xml:space="preserve"> </w:t>
      </w:r>
      <w:r w:rsidR="00314658">
        <w:rPr>
          <w:lang w:val="mk-MK"/>
        </w:rPr>
        <w:t>на функционалности</w:t>
      </w:r>
    </w:p>
    <w:p w14:paraId="3924A7BC" w14:textId="77777777" w:rsidR="009651AA" w:rsidRDefault="00000000">
      <w:proofErr w:type="spellStart"/>
      <w:r>
        <w:t>За</w:t>
      </w:r>
      <w:proofErr w:type="spellEnd"/>
      <w:r>
        <w:t xml:space="preserve"> </w:t>
      </w:r>
      <w:proofErr w:type="spellStart"/>
      <w:r>
        <w:t>корисниците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ASP.NET Identity. При најава се добива JWT токен, кој се користи за пристап до заштитените endpoints.</w:t>
      </w:r>
    </w:p>
    <w:p w14:paraId="4E43A5F9" w14:textId="299B6C77" w:rsidR="009651AA" w:rsidRDefault="00464207">
      <w:proofErr w:type="spellStart"/>
      <w:r w:rsidRPr="00464207">
        <w:t>За</w:t>
      </w:r>
      <w:proofErr w:type="spellEnd"/>
      <w:r w:rsidRPr="00464207">
        <w:t xml:space="preserve"> </w:t>
      </w:r>
      <w:proofErr w:type="spellStart"/>
      <w:r w:rsidRPr="00464207">
        <w:t>автентикација</w:t>
      </w:r>
      <w:proofErr w:type="spellEnd"/>
      <w:r w:rsidRPr="00464207">
        <w:t xml:space="preserve"> </w:t>
      </w:r>
      <w:proofErr w:type="spellStart"/>
      <w:r w:rsidRPr="00464207">
        <w:t>на</w:t>
      </w:r>
      <w:proofErr w:type="spellEnd"/>
      <w:r w:rsidRPr="00464207">
        <w:t xml:space="preserve"> </w:t>
      </w:r>
      <w:proofErr w:type="spellStart"/>
      <w:r w:rsidRPr="00464207">
        <w:t>комуникацијата</w:t>
      </w:r>
      <w:proofErr w:type="spellEnd"/>
      <w:r w:rsidRPr="00464207">
        <w:t xml:space="preserve"> </w:t>
      </w:r>
      <w:proofErr w:type="spellStart"/>
      <w:r w:rsidRPr="00464207">
        <w:t>помеѓу</w:t>
      </w:r>
      <w:proofErr w:type="spellEnd"/>
      <w:r w:rsidRPr="00464207">
        <w:t xml:space="preserve"> </w:t>
      </w:r>
      <w:proofErr w:type="spellStart"/>
      <w:r w:rsidRPr="00464207">
        <w:t>FastAPI</w:t>
      </w:r>
      <w:proofErr w:type="spellEnd"/>
      <w:r w:rsidRPr="00464207">
        <w:t xml:space="preserve"> и .NET </w:t>
      </w:r>
      <w:proofErr w:type="spellStart"/>
      <w:r w:rsidRPr="00464207">
        <w:t>се</w:t>
      </w:r>
      <w:proofErr w:type="spellEnd"/>
      <w:r w:rsidRPr="00464207">
        <w:t xml:space="preserve"> </w:t>
      </w:r>
      <w:proofErr w:type="spellStart"/>
      <w:r w:rsidRPr="00464207">
        <w:t>користи</w:t>
      </w:r>
      <w:proofErr w:type="spellEnd"/>
      <w:r w:rsidRPr="00464207">
        <w:t xml:space="preserve"> API key </w:t>
      </w:r>
      <w:proofErr w:type="spellStart"/>
      <w:r w:rsidRPr="00464207">
        <w:t>преку</w:t>
      </w:r>
      <w:proofErr w:type="spellEnd"/>
      <w:r w:rsidRPr="00464207">
        <w:t xml:space="preserve"> X-API-Key header</w:t>
      </w:r>
      <w:r w:rsidR="00000000">
        <w:t xml:space="preserve">. </w:t>
      </w:r>
    </w:p>
    <w:p w14:paraId="144310A9" w14:textId="77777777" w:rsidR="009651AA" w:rsidRDefault="00000000">
      <w:pPr>
        <w:rPr>
          <w:lang w:val="mk-MK"/>
        </w:rPr>
      </w:pPr>
      <w:r>
        <w:t xml:space="preserve">User CRUD функционалноста е достапна само за Admin корисник. Може да се листаат, прегледуваат, изменуваат и бришат корисници. При бришење се проверува дали корисникот има документи, API keys </w:t>
      </w:r>
      <w:proofErr w:type="spellStart"/>
      <w:r>
        <w:t>или</w:t>
      </w:r>
      <w:proofErr w:type="spellEnd"/>
      <w:r>
        <w:t xml:space="preserve"> notifications.</w:t>
      </w:r>
    </w:p>
    <w:p w14:paraId="291F57E2" w14:textId="77777777" w:rsidR="003F53AB" w:rsidRDefault="003F53AB"/>
    <w:p w14:paraId="74D7F37C" w14:textId="1A60992A" w:rsidR="002E09FB" w:rsidRDefault="002E09FB">
      <w:r w:rsidRPr="002E09FB">
        <w:lastRenderedPageBreak/>
        <w:drawing>
          <wp:inline distT="0" distB="0" distL="0" distR="0" wp14:anchorId="06E0ACA7" wp14:editId="0D7FE564">
            <wp:extent cx="6126480" cy="3295015"/>
            <wp:effectExtent l="0" t="0" r="7620" b="635"/>
            <wp:docPr id="185186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D471" w14:textId="43199445" w:rsidR="002E09FB" w:rsidRPr="002E09FB" w:rsidRDefault="002E09FB">
      <w:r w:rsidRPr="002E09FB">
        <w:drawing>
          <wp:inline distT="0" distB="0" distL="0" distR="0" wp14:anchorId="4759FB6D" wp14:editId="73EEDB08">
            <wp:extent cx="6126480" cy="3263265"/>
            <wp:effectExtent l="0" t="0" r="7620" b="0"/>
            <wp:docPr id="175790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01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A056" w14:textId="77777777" w:rsidR="003F53AB" w:rsidRDefault="003F53AB">
      <w:pPr>
        <w:rPr>
          <w:lang w:val="mk-MK"/>
        </w:rPr>
      </w:pPr>
    </w:p>
    <w:p w14:paraId="1E9FE728" w14:textId="77777777" w:rsidR="003F53AB" w:rsidRDefault="003F53AB">
      <w:pPr>
        <w:rPr>
          <w:lang w:val="mk-MK"/>
        </w:rPr>
      </w:pPr>
    </w:p>
    <w:p w14:paraId="2D465A44" w14:textId="77777777" w:rsidR="003F53AB" w:rsidRDefault="003F53AB"/>
    <w:p w14:paraId="4A080BC1" w14:textId="77777777" w:rsidR="002E09FB" w:rsidRPr="002E09FB" w:rsidRDefault="002E09FB"/>
    <w:p w14:paraId="7DCB1346" w14:textId="77777777" w:rsidR="003F53AB" w:rsidRPr="003F53AB" w:rsidRDefault="003F53AB">
      <w:pPr>
        <w:rPr>
          <w:lang w:val="mk-MK"/>
        </w:rPr>
      </w:pPr>
    </w:p>
    <w:p w14:paraId="5074622D" w14:textId="04970E22" w:rsidR="003F53AB" w:rsidRPr="003F53AB" w:rsidRDefault="003F53AB" w:rsidP="003F53AB">
      <w:pPr>
        <w:pStyle w:val="Heading1"/>
        <w:rPr>
          <w:lang w:val="mk-MK"/>
        </w:rPr>
      </w:pPr>
      <w:r>
        <w:lastRenderedPageBreak/>
        <w:t>5.</w:t>
      </w:r>
      <w:r>
        <w:t>1</w:t>
      </w:r>
      <w:r>
        <w:t xml:space="preserve"> </w:t>
      </w:r>
      <w:r>
        <w:rPr>
          <w:lang w:val="mk-MK"/>
        </w:rPr>
        <w:t>Покриеност на барањата</w:t>
      </w:r>
    </w:p>
    <w:p w14:paraId="47B26A8A" w14:textId="7F49E21D" w:rsidR="00314658" w:rsidRPr="00314658" w:rsidRDefault="00314658" w:rsidP="0031465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9"/>
      </w:tblGrid>
      <w:tr w:rsidR="00314658" w14:paraId="3D62AC8B" w14:textId="77777777" w:rsidTr="00314658">
        <w:tc>
          <w:tcPr>
            <w:tcW w:w="9039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3548"/>
              <w:gridCol w:w="5230"/>
            </w:tblGrid>
            <w:tr w:rsidR="00314658" w:rsidRPr="00314658" w14:paraId="3A9C4E81" w14:textId="77777777" w:rsidTr="0031465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8467B5F" w14:textId="77777777" w:rsidR="00314658" w:rsidRPr="00314658" w:rsidRDefault="00314658" w:rsidP="00451115">
                  <w:proofErr w:type="spellStart"/>
                  <w:r w:rsidRPr="00314658">
                    <w:t>Барање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2F7E1C0" w14:textId="77777777" w:rsidR="00314658" w:rsidRPr="00314658" w:rsidRDefault="00314658" w:rsidP="0045111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314658">
                    <w:t>Реализација</w:t>
                  </w:r>
                  <w:proofErr w:type="spellEnd"/>
                </w:p>
              </w:tc>
            </w:tr>
            <w:tr w:rsidR="00314658" w:rsidRPr="00314658" w14:paraId="1BFB1C6F" w14:textId="77777777" w:rsidTr="003146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97C76D8" w14:textId="77777777" w:rsidR="00314658" w:rsidRPr="00314658" w:rsidRDefault="00314658" w:rsidP="00451115">
                  <w:proofErr w:type="spellStart"/>
                  <w:r w:rsidRPr="00314658">
                    <w:t>Најмалку</w:t>
                  </w:r>
                  <w:proofErr w:type="spellEnd"/>
                  <w:r w:rsidRPr="00314658">
                    <w:t xml:space="preserve"> 5 </w:t>
                  </w:r>
                  <w:proofErr w:type="spellStart"/>
                  <w:r w:rsidRPr="00314658">
                    <w:t>модели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6E7F6FD" w14:textId="77777777" w:rsidR="00314658" w:rsidRPr="00314658" w:rsidRDefault="00314658" w:rsidP="004511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14658">
                    <w:t xml:space="preserve">11 </w:t>
                  </w:r>
                  <w:proofErr w:type="spellStart"/>
                  <w:r w:rsidRPr="00314658">
                    <w:t>модели</w:t>
                  </w:r>
                  <w:proofErr w:type="spellEnd"/>
                </w:p>
              </w:tc>
            </w:tr>
            <w:tr w:rsidR="00314658" w:rsidRPr="00314658" w14:paraId="7B88A5F3" w14:textId="77777777" w:rsidTr="0031465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B7E7D9C" w14:textId="2AC045AC" w:rsidR="00314658" w:rsidRPr="00314658" w:rsidRDefault="00314658" w:rsidP="00451115">
                  <w:pPr>
                    <w:rPr>
                      <w:lang w:val="mk-MK"/>
                    </w:rPr>
                  </w:pPr>
                  <w:r>
                    <w:rPr>
                      <w:lang w:val="mk-MK"/>
                    </w:rPr>
                    <w:t>Тернарна врска</w:t>
                  </w:r>
                </w:p>
              </w:tc>
              <w:tc>
                <w:tcPr>
                  <w:tcW w:w="0" w:type="auto"/>
                  <w:hideMark/>
                </w:tcPr>
                <w:p w14:paraId="0EA56E64" w14:textId="77777777" w:rsidR="00314658" w:rsidRPr="00314658" w:rsidRDefault="00314658" w:rsidP="004511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314658">
                    <w:t>TripleProvenance</w:t>
                  </w:r>
                  <w:proofErr w:type="spellEnd"/>
                </w:p>
              </w:tc>
            </w:tr>
            <w:tr w:rsidR="00314658" w:rsidRPr="00314658" w14:paraId="58C40907" w14:textId="77777777" w:rsidTr="003146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4536140" w14:textId="77777777" w:rsidR="00314658" w:rsidRPr="00314658" w:rsidRDefault="00314658" w:rsidP="00451115">
                  <w:r w:rsidRPr="00314658">
                    <w:t>CRUD</w:t>
                  </w:r>
                </w:p>
              </w:tc>
              <w:tc>
                <w:tcPr>
                  <w:tcW w:w="0" w:type="auto"/>
                  <w:hideMark/>
                </w:tcPr>
                <w:p w14:paraId="4DC6A566" w14:textId="77777777" w:rsidR="00314658" w:rsidRPr="00314658" w:rsidRDefault="00314658" w:rsidP="004511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14658">
                    <w:t xml:space="preserve">CRUD </w:t>
                  </w:r>
                  <w:proofErr w:type="spellStart"/>
                  <w:r w:rsidRPr="00314658">
                    <w:t>операции</w:t>
                  </w:r>
                  <w:proofErr w:type="spellEnd"/>
                  <w:r w:rsidRPr="00314658">
                    <w:t xml:space="preserve"> </w:t>
                  </w:r>
                  <w:proofErr w:type="spellStart"/>
                  <w:r w:rsidRPr="00314658">
                    <w:t>за</w:t>
                  </w:r>
                  <w:proofErr w:type="spellEnd"/>
                  <w:r w:rsidRPr="00314658">
                    <w:t xml:space="preserve"> </w:t>
                  </w:r>
                  <w:proofErr w:type="spellStart"/>
                  <w:r w:rsidRPr="00314658">
                    <w:t>главните</w:t>
                  </w:r>
                  <w:proofErr w:type="spellEnd"/>
                  <w:r w:rsidRPr="00314658">
                    <w:t xml:space="preserve"> </w:t>
                  </w:r>
                  <w:proofErr w:type="spellStart"/>
                  <w:r w:rsidRPr="00314658">
                    <w:t>ентитети</w:t>
                  </w:r>
                  <w:proofErr w:type="spellEnd"/>
                  <w:r w:rsidRPr="00314658">
                    <w:t xml:space="preserve"> + User CRUD</w:t>
                  </w:r>
                </w:p>
              </w:tc>
            </w:tr>
            <w:tr w:rsidR="00314658" w:rsidRPr="00314658" w14:paraId="051219AD" w14:textId="77777777" w:rsidTr="0031465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39B3C9D" w14:textId="77777777" w:rsidR="00314658" w:rsidRPr="00314658" w:rsidRDefault="00314658" w:rsidP="00451115">
                  <w:proofErr w:type="spellStart"/>
                  <w:r w:rsidRPr="00314658">
                    <w:t>Дополнителна</w:t>
                  </w:r>
                  <w:proofErr w:type="spellEnd"/>
                  <w:r w:rsidRPr="00314658">
                    <w:t xml:space="preserve"> </w:t>
                  </w:r>
                  <w:proofErr w:type="spellStart"/>
                  <w:r w:rsidRPr="00314658">
                    <w:t>функционалност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5714288" w14:textId="77777777" w:rsidR="00314658" w:rsidRPr="00314658" w:rsidRDefault="00314658" w:rsidP="004511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14658">
                    <w:t>Knowledge Graph</w:t>
                  </w:r>
                </w:p>
              </w:tc>
            </w:tr>
            <w:tr w:rsidR="00314658" w:rsidRPr="00314658" w14:paraId="425B3336" w14:textId="77777777" w:rsidTr="003146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26FB327" w14:textId="77777777" w:rsidR="00314658" w:rsidRPr="00314658" w:rsidRDefault="00314658" w:rsidP="00451115">
                  <w:r w:rsidRPr="00314658">
                    <w:t>ETL</w:t>
                  </w:r>
                </w:p>
              </w:tc>
              <w:tc>
                <w:tcPr>
                  <w:tcW w:w="0" w:type="auto"/>
                  <w:hideMark/>
                </w:tcPr>
                <w:p w14:paraId="3238A693" w14:textId="73260A08" w:rsidR="00314658" w:rsidRPr="00314658" w:rsidRDefault="00314658" w:rsidP="004511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14658">
                    <w:t xml:space="preserve">Document → </w:t>
                  </w:r>
                  <w:r>
                    <w:t>S</w:t>
                  </w:r>
                  <w:r w:rsidRPr="00314658">
                    <w:t>emantic data → PostgreSQL</w:t>
                  </w:r>
                </w:p>
              </w:tc>
            </w:tr>
            <w:tr w:rsidR="00314658" w:rsidRPr="00314658" w14:paraId="65C4328E" w14:textId="77777777" w:rsidTr="0031465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C88857" w14:textId="6824E4C2" w:rsidR="00314658" w:rsidRPr="00314658" w:rsidRDefault="00314658" w:rsidP="00451115">
                  <w:r>
                    <w:rPr>
                      <w:lang w:val="mk-MK"/>
                    </w:rPr>
                    <w:t>Надворешно</w:t>
                  </w:r>
                  <w:r w:rsidRPr="00314658">
                    <w:t xml:space="preserve"> API</w:t>
                  </w:r>
                </w:p>
              </w:tc>
              <w:tc>
                <w:tcPr>
                  <w:tcW w:w="0" w:type="auto"/>
                  <w:hideMark/>
                </w:tcPr>
                <w:p w14:paraId="0B2356C3" w14:textId="77777777" w:rsidR="00314658" w:rsidRPr="00314658" w:rsidRDefault="00314658" w:rsidP="004511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314658">
                    <w:t>FastAPI</w:t>
                  </w:r>
                  <w:proofErr w:type="spellEnd"/>
                </w:p>
              </w:tc>
            </w:tr>
            <w:tr w:rsidR="00314658" w:rsidRPr="00314658" w14:paraId="2B9ECD7D" w14:textId="77777777" w:rsidTr="003146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2D468DF" w14:textId="526F0F0A" w:rsidR="00314658" w:rsidRPr="00314658" w:rsidRDefault="00314658" w:rsidP="00451115">
                  <w:pPr>
                    <w:rPr>
                      <w:lang w:val="mk-MK"/>
                    </w:rPr>
                  </w:pPr>
                  <w:r>
                    <w:rPr>
                      <w:lang w:val="mk-MK"/>
                    </w:rPr>
                    <w:t>Асинхроно процесирање</w:t>
                  </w:r>
                </w:p>
              </w:tc>
              <w:tc>
                <w:tcPr>
                  <w:tcW w:w="0" w:type="auto"/>
                  <w:hideMark/>
                </w:tcPr>
                <w:p w14:paraId="19C81372" w14:textId="77777777" w:rsidR="00314658" w:rsidRPr="00314658" w:rsidRDefault="00314658" w:rsidP="004511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proofErr w:type="gramStart"/>
                  <w:r w:rsidRPr="00314658">
                    <w:t>ProcessingJob</w:t>
                  </w:r>
                  <w:proofErr w:type="spellEnd"/>
                  <w:proofErr w:type="gramEnd"/>
                  <w:r w:rsidRPr="00314658">
                    <w:t xml:space="preserve"> + Worker</w:t>
                  </w:r>
                </w:p>
              </w:tc>
            </w:tr>
            <w:tr w:rsidR="00314658" w:rsidRPr="00314658" w14:paraId="695C8B25" w14:textId="77777777" w:rsidTr="0031465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63DFC6C" w14:textId="688D6EC9" w:rsidR="00314658" w:rsidRPr="00314658" w:rsidRDefault="00314658" w:rsidP="00451115">
                  <w:pPr>
                    <w:rPr>
                      <w:lang w:val="mk-MK"/>
                    </w:rPr>
                  </w:pPr>
                  <w:r>
                    <w:rPr>
                      <w:lang w:val="mk-MK"/>
                    </w:rPr>
                    <w:t>Автентикација</w:t>
                  </w:r>
                </w:p>
              </w:tc>
              <w:tc>
                <w:tcPr>
                  <w:tcW w:w="0" w:type="auto"/>
                  <w:hideMark/>
                </w:tcPr>
                <w:p w14:paraId="13095DB4" w14:textId="77777777" w:rsidR="00314658" w:rsidRPr="00314658" w:rsidRDefault="00314658" w:rsidP="004511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14658">
                    <w:t>ASP.NET Identity + JWT</w:t>
                  </w:r>
                </w:p>
              </w:tc>
            </w:tr>
            <w:tr w:rsidR="00314658" w:rsidRPr="00314658" w14:paraId="57B3F285" w14:textId="77777777" w:rsidTr="003146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E52F298" w14:textId="440D68B5" w:rsidR="00314658" w:rsidRPr="00314658" w:rsidRDefault="00314658" w:rsidP="00451115">
                  <w:pPr>
                    <w:rPr>
                      <w:lang w:val="mk-MK"/>
                    </w:rPr>
                  </w:pPr>
                  <w:r w:rsidRPr="00314658">
                    <w:t xml:space="preserve">API </w:t>
                  </w:r>
                  <w:r>
                    <w:rPr>
                      <w:lang w:val="mk-MK"/>
                    </w:rPr>
                    <w:t>автентикација</w:t>
                  </w:r>
                </w:p>
              </w:tc>
              <w:tc>
                <w:tcPr>
                  <w:tcW w:w="0" w:type="auto"/>
                  <w:hideMark/>
                </w:tcPr>
                <w:p w14:paraId="6F317720" w14:textId="77777777" w:rsidR="00314658" w:rsidRPr="00314658" w:rsidRDefault="00314658" w:rsidP="004511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14658">
                    <w:t>API Key</w:t>
                  </w:r>
                </w:p>
              </w:tc>
            </w:tr>
            <w:tr w:rsidR="00314658" w:rsidRPr="00314658" w14:paraId="44FA16CB" w14:textId="77777777" w:rsidTr="0031465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D6BC7BC" w14:textId="77777777" w:rsidR="00314658" w:rsidRPr="00314658" w:rsidRDefault="00314658" w:rsidP="00451115">
                  <w:r w:rsidRPr="00314658">
                    <w:t>Email</w:t>
                  </w:r>
                </w:p>
              </w:tc>
              <w:tc>
                <w:tcPr>
                  <w:tcW w:w="0" w:type="auto"/>
                  <w:hideMark/>
                </w:tcPr>
                <w:p w14:paraId="1ADA54F6" w14:textId="77777777" w:rsidR="00314658" w:rsidRPr="00314658" w:rsidRDefault="00314658" w:rsidP="004511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14658">
                    <w:t>SMTP</w:t>
                  </w:r>
                </w:p>
              </w:tc>
            </w:tr>
            <w:tr w:rsidR="00314658" w:rsidRPr="00314658" w14:paraId="33208918" w14:textId="77777777" w:rsidTr="003146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94930C7" w14:textId="4357384A" w:rsidR="00314658" w:rsidRPr="00314658" w:rsidRDefault="00314658" w:rsidP="00451115">
                  <w:pPr>
                    <w:rPr>
                      <w:lang w:val="mk-MK"/>
                    </w:rPr>
                  </w:pPr>
                  <w:r>
                    <w:rPr>
                      <w:lang w:val="mk-MK"/>
                    </w:rPr>
                    <w:t>Тестирање</w:t>
                  </w:r>
                </w:p>
              </w:tc>
              <w:tc>
                <w:tcPr>
                  <w:tcW w:w="0" w:type="auto"/>
                  <w:hideMark/>
                </w:tcPr>
                <w:p w14:paraId="17E123A1" w14:textId="77777777" w:rsidR="00314658" w:rsidRPr="00314658" w:rsidRDefault="00314658" w:rsidP="004511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14658">
                    <w:t>187 passed</w:t>
                  </w:r>
                </w:p>
              </w:tc>
            </w:tr>
          </w:tbl>
          <w:p w14:paraId="02381AA4" w14:textId="77777777" w:rsidR="00314658" w:rsidRDefault="00314658"/>
        </w:tc>
      </w:tr>
    </w:tbl>
    <w:p w14:paraId="6BE2D6A5" w14:textId="77777777" w:rsidR="009651AA" w:rsidRDefault="00000000">
      <w:pPr>
        <w:pStyle w:val="Heading1"/>
      </w:pPr>
      <w:r>
        <w:t xml:space="preserve">6.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документ</w:t>
      </w:r>
      <w:proofErr w:type="spellEnd"/>
    </w:p>
    <w:p w14:paraId="72C0AE2A" w14:textId="4ADEBC85" w:rsidR="002E09FB" w:rsidRDefault="002E09FB" w:rsidP="002E09FB">
      <w:r w:rsidRPr="002E09FB">
        <w:drawing>
          <wp:inline distT="0" distB="0" distL="0" distR="0" wp14:anchorId="5DF318A6" wp14:editId="2D5AAC6C">
            <wp:extent cx="6126480" cy="3474085"/>
            <wp:effectExtent l="0" t="0" r="7620" b="0"/>
            <wp:docPr id="119241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19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8859" w14:textId="77777777" w:rsidR="003B38C4" w:rsidRPr="002E09FB" w:rsidRDefault="003B38C4" w:rsidP="002E09FB"/>
    <w:p w14:paraId="78515B12" w14:textId="77777777" w:rsidR="009651AA" w:rsidRDefault="00000000">
      <w:pPr>
        <w:pStyle w:val="Heading2"/>
      </w:pPr>
      <w:r>
        <w:lastRenderedPageBreak/>
        <w:t>Процесот работи на следниот начин:</w:t>
      </w:r>
    </w:p>
    <w:p w14:paraId="641FA75D" w14:textId="2316DD9C" w:rsidR="009651AA" w:rsidRDefault="00C82C01" w:rsidP="00C21C9F">
      <w:pPr>
        <w:pStyle w:val="Heading2"/>
      </w:pPr>
      <w:r>
        <w:t xml:space="preserve">6.1. </w:t>
      </w:r>
      <w:proofErr w:type="spellStart"/>
      <w:r>
        <w:t>Корисникот</w:t>
      </w:r>
      <w:proofErr w:type="spellEnd"/>
      <w:r>
        <w:t xml:space="preserve"> </w:t>
      </w:r>
      <w:proofErr w:type="spellStart"/>
      <w:r>
        <w:t>прикачува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>.</w:t>
      </w:r>
    </w:p>
    <w:p w14:paraId="25C5B413" w14:textId="1B34F2DC" w:rsidR="002E09FB" w:rsidRPr="002E09FB" w:rsidRDefault="002E09FB" w:rsidP="002E09FB">
      <w:r w:rsidRPr="002E09FB">
        <w:drawing>
          <wp:inline distT="0" distB="0" distL="0" distR="0" wp14:anchorId="59559E64" wp14:editId="045C8440">
            <wp:extent cx="6126480" cy="3489960"/>
            <wp:effectExtent l="0" t="0" r="7620" b="0"/>
            <wp:docPr id="200312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21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2FAA" w14:textId="0AE50119" w:rsidR="00050F6D" w:rsidRDefault="00C82C01" w:rsidP="00C21C9F">
      <w:pPr>
        <w:pStyle w:val="Heading2"/>
      </w:pPr>
      <w:r>
        <w:lastRenderedPageBreak/>
        <w:t xml:space="preserve">6.2. Се креира </w:t>
      </w:r>
      <w:proofErr w:type="spellStart"/>
      <w:r>
        <w:t>ProcessingJob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Pending.</w:t>
      </w:r>
      <w:r w:rsidR="003B38C4" w:rsidRPr="003B38C4">
        <w:t xml:space="preserve"> </w:t>
      </w:r>
      <w:r w:rsidR="003B38C4" w:rsidRPr="00050F6D">
        <w:drawing>
          <wp:inline distT="0" distB="0" distL="0" distR="0" wp14:anchorId="499B55B2" wp14:editId="67337716">
            <wp:extent cx="5570703" cy="2781541"/>
            <wp:effectExtent l="0" t="0" r="0" b="0"/>
            <wp:docPr id="11265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00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376A" w14:textId="3859B088" w:rsidR="009651AA" w:rsidRDefault="00C82C01" w:rsidP="00C21C9F">
      <w:pPr>
        <w:pStyle w:val="Heading2"/>
      </w:pPr>
      <w:r>
        <w:t xml:space="preserve">6.3. </w:t>
      </w:r>
      <w:r w:rsidRPr="00C21C9F">
        <w:t>Background</w:t>
      </w:r>
      <w:r>
        <w:t xml:space="preserve"> worker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зема</w:t>
      </w:r>
      <w:proofErr w:type="spellEnd"/>
      <w:r>
        <w:t xml:space="preserve"> pending jobs и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менува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Processing.</w:t>
      </w:r>
    </w:p>
    <w:p w14:paraId="375223F7" w14:textId="05E03C97" w:rsidR="00050F6D" w:rsidRPr="00050F6D" w:rsidRDefault="00050F6D" w:rsidP="00050F6D">
      <w:r w:rsidRPr="00050F6D">
        <w:drawing>
          <wp:inline distT="0" distB="0" distL="0" distR="0" wp14:anchorId="06813397" wp14:editId="74147AA6">
            <wp:extent cx="6126480" cy="1908810"/>
            <wp:effectExtent l="0" t="0" r="7620" b="0"/>
            <wp:docPr id="35964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48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96D5" w14:textId="7EECC1A3" w:rsidR="009651AA" w:rsidRDefault="00C82C01" w:rsidP="00C21C9F">
      <w:pPr>
        <w:pStyle w:val="Heading2"/>
      </w:pPr>
      <w:r>
        <w:lastRenderedPageBreak/>
        <w:t>6.4. Документот се испраќа до FastAPI преку multipart request.</w:t>
      </w:r>
    </w:p>
    <w:p w14:paraId="72191B21" w14:textId="783571C0" w:rsidR="009651AA" w:rsidRDefault="00C82C01" w:rsidP="00C21C9F">
      <w:pPr>
        <w:pStyle w:val="Heading2"/>
      </w:pPr>
      <w:r>
        <w:t xml:space="preserve">6.5. FastAPI враќа </w:t>
      </w:r>
      <w:proofErr w:type="spellStart"/>
      <w:r>
        <w:t>семантички</w:t>
      </w:r>
      <w:proofErr w:type="spellEnd"/>
      <w:r>
        <w:t xml:space="preserve"> </w:t>
      </w:r>
      <w:proofErr w:type="spellStart"/>
      <w:r>
        <w:t>блокови</w:t>
      </w:r>
      <w:proofErr w:type="spellEnd"/>
      <w:r>
        <w:t xml:space="preserve"> и triples.</w:t>
      </w:r>
    </w:p>
    <w:p w14:paraId="5DBEA8C4" w14:textId="1E3439B3" w:rsidR="00050F6D" w:rsidRPr="00050F6D" w:rsidRDefault="00050F6D" w:rsidP="00050F6D">
      <w:r w:rsidRPr="00050F6D">
        <w:drawing>
          <wp:inline distT="0" distB="0" distL="0" distR="0" wp14:anchorId="549643AB" wp14:editId="065C443C">
            <wp:extent cx="6126480" cy="3678555"/>
            <wp:effectExtent l="0" t="0" r="7620" b="0"/>
            <wp:docPr id="203388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89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B234" w14:textId="52D642C3" w:rsidR="009651AA" w:rsidRDefault="00C82C01" w:rsidP="00C21C9F">
      <w:pPr>
        <w:pStyle w:val="Heading2"/>
      </w:pPr>
      <w:r>
        <w:t>6.6. FastAPI го повикува callback endpoint-от во .NET со API key.</w:t>
      </w:r>
    </w:p>
    <w:p w14:paraId="5BEB6069" w14:textId="30C14D5B" w:rsidR="009651AA" w:rsidRDefault="00C82C01" w:rsidP="00C21C9F">
      <w:pPr>
        <w:pStyle w:val="Heading2"/>
      </w:pPr>
      <w:r>
        <w:t xml:space="preserve">6.7. Backend-от ги зачувува резултатите, provenance </w:t>
      </w:r>
      <w:proofErr w:type="spellStart"/>
      <w:r>
        <w:t>податоците</w:t>
      </w:r>
      <w:proofErr w:type="spellEnd"/>
      <w:r>
        <w:t xml:space="preserve"> и </w:t>
      </w:r>
      <w:proofErr w:type="spellStart"/>
      <w:r>
        <w:t>графот</w:t>
      </w:r>
      <w:proofErr w:type="spellEnd"/>
      <w:r>
        <w:t>.</w:t>
      </w:r>
    </w:p>
    <w:p w14:paraId="4EAFE998" w14:textId="3EDD1AB0" w:rsidR="004C4649" w:rsidRDefault="004C4649" w:rsidP="004C4649">
      <w:r w:rsidRPr="004C4649">
        <w:drawing>
          <wp:inline distT="0" distB="0" distL="0" distR="0" wp14:anchorId="4355A196" wp14:editId="6FC094F5">
            <wp:extent cx="6126480" cy="3694430"/>
            <wp:effectExtent l="0" t="0" r="7620" b="1270"/>
            <wp:docPr id="140828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85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D044" w14:textId="79F953C4" w:rsidR="004C4649" w:rsidRPr="004C4649" w:rsidRDefault="004C4649" w:rsidP="004C4649">
      <w:r w:rsidRPr="004C4649">
        <w:lastRenderedPageBreak/>
        <w:drawing>
          <wp:inline distT="0" distB="0" distL="0" distR="0" wp14:anchorId="6D0F72B2" wp14:editId="206316D7">
            <wp:extent cx="6126480" cy="3659505"/>
            <wp:effectExtent l="0" t="0" r="7620" b="0"/>
            <wp:docPr id="147736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64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8F15" w14:textId="517EC51E" w:rsidR="009651AA" w:rsidRDefault="00C82C01" w:rsidP="00C21C9F">
      <w:pPr>
        <w:pStyle w:val="Heading2"/>
      </w:pPr>
      <w:r>
        <w:t>6.8. Job-от завршува со Completed или Failed статус.</w:t>
      </w:r>
    </w:p>
    <w:p w14:paraId="48240AE5" w14:textId="686A83BA" w:rsidR="009651AA" w:rsidRDefault="00C82C01" w:rsidP="00C21C9F">
      <w:pPr>
        <w:pStyle w:val="Heading2"/>
      </w:pPr>
      <w:r>
        <w:t xml:space="preserve">6.9. Корисникот добива in-app notification, а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испрати</w:t>
      </w:r>
      <w:proofErr w:type="spellEnd"/>
      <w:r>
        <w:t xml:space="preserve"> и email.</w:t>
      </w:r>
    </w:p>
    <w:p w14:paraId="2494887A" w14:textId="31EA48AD" w:rsidR="004C4649" w:rsidRDefault="004C4649" w:rsidP="004C4649">
      <w:pPr>
        <w:rPr>
          <w:lang w:val="mk-MK"/>
        </w:rPr>
      </w:pPr>
      <w:r w:rsidRPr="004C4649">
        <w:drawing>
          <wp:inline distT="0" distB="0" distL="0" distR="0" wp14:anchorId="28B1E672" wp14:editId="4C3481B0">
            <wp:extent cx="6126480" cy="3601720"/>
            <wp:effectExtent l="0" t="0" r="7620" b="0"/>
            <wp:docPr id="142273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34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5BD4" w14:textId="13D229A9" w:rsidR="004C4649" w:rsidRPr="00A9083C" w:rsidRDefault="004C4649" w:rsidP="004C4649">
      <w:r w:rsidRPr="004C4649">
        <w:rPr>
          <w:lang w:val="mk-MK"/>
        </w:rPr>
        <w:lastRenderedPageBreak/>
        <w:drawing>
          <wp:inline distT="0" distB="0" distL="0" distR="0" wp14:anchorId="0094FEC2" wp14:editId="3E500FEE">
            <wp:extent cx="6126480" cy="3474085"/>
            <wp:effectExtent l="0" t="0" r="7620" b="0"/>
            <wp:docPr id="118353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32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3D52" w14:textId="77777777" w:rsidR="009651AA" w:rsidRDefault="00000000">
      <w:pPr>
        <w:pStyle w:val="Heading1"/>
      </w:pPr>
      <w:r>
        <w:t xml:space="preserve">7.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сервис</w:t>
      </w:r>
      <w:proofErr w:type="spellEnd"/>
    </w:p>
    <w:p w14:paraId="57D99173" w14:textId="38F74464" w:rsidR="00A9083C" w:rsidRPr="00A9083C" w:rsidRDefault="00A9083C" w:rsidP="00A9083C">
      <w:pPr>
        <w:rPr>
          <w:rFonts w:eastAsia="Times New Roman"/>
        </w:rPr>
      </w:pPr>
      <w:proofErr w:type="spellStart"/>
      <w:r w:rsidRPr="00A9083C">
        <w:t>FastAPI</w:t>
      </w:r>
      <w:proofErr w:type="spellEnd"/>
      <w:r w:rsidRPr="00A9083C">
        <w:t xml:space="preserve"> </w:t>
      </w:r>
      <w:proofErr w:type="spellStart"/>
      <w:r w:rsidRPr="00A9083C">
        <w:t>сервисот</w:t>
      </w:r>
      <w:proofErr w:type="spellEnd"/>
      <w:r w:rsidRPr="00A9083C">
        <w:t xml:space="preserve"> </w:t>
      </w:r>
      <w:proofErr w:type="spellStart"/>
      <w:r w:rsidRPr="00A9083C">
        <w:t>има</w:t>
      </w:r>
      <w:proofErr w:type="spellEnd"/>
      <w:r w:rsidRPr="00A9083C">
        <w:t xml:space="preserve"> </w:t>
      </w:r>
      <w:r w:rsidRPr="00A9083C">
        <w:rPr>
          <w:rStyle w:val="HTMLCode"/>
          <w:rFonts w:ascii="Aptos" w:eastAsia="Aptos" w:hAnsi="Aptos"/>
          <w:sz w:val="22"/>
          <w:szCs w:val="22"/>
        </w:rPr>
        <w:t>POST /process</w:t>
      </w:r>
      <w:r w:rsidRPr="00A9083C">
        <w:t xml:space="preserve"> endpoint </w:t>
      </w:r>
      <w:proofErr w:type="spellStart"/>
      <w:r w:rsidRPr="00A9083C">
        <w:t>кој</w:t>
      </w:r>
      <w:proofErr w:type="spellEnd"/>
      <w:r w:rsidRPr="00A9083C">
        <w:t xml:space="preserve"> </w:t>
      </w:r>
      <w:proofErr w:type="spellStart"/>
      <w:r w:rsidRPr="00A9083C">
        <w:t>ги</w:t>
      </w:r>
      <w:proofErr w:type="spellEnd"/>
      <w:r w:rsidRPr="00A9083C">
        <w:t xml:space="preserve"> </w:t>
      </w:r>
      <w:proofErr w:type="spellStart"/>
      <w:r w:rsidRPr="00A9083C">
        <w:t>прима</w:t>
      </w:r>
      <w:proofErr w:type="spellEnd"/>
      <w:r w:rsidRPr="00A9083C">
        <w:t xml:space="preserve"> </w:t>
      </w:r>
      <w:proofErr w:type="spellStart"/>
      <w:r w:rsidRPr="00A9083C">
        <w:rPr>
          <w:rStyle w:val="HTMLCode"/>
          <w:rFonts w:ascii="Aptos" w:eastAsia="Aptos" w:hAnsi="Aptos"/>
          <w:sz w:val="22"/>
          <w:szCs w:val="22"/>
        </w:rPr>
        <w:t>processingJobId</w:t>
      </w:r>
      <w:proofErr w:type="spellEnd"/>
      <w:r w:rsidRPr="00A9083C">
        <w:t xml:space="preserve">, </w:t>
      </w:r>
      <w:proofErr w:type="spellStart"/>
      <w:r w:rsidRPr="00A9083C">
        <w:rPr>
          <w:rStyle w:val="HTMLCode"/>
          <w:rFonts w:ascii="Aptos" w:eastAsia="Aptos" w:hAnsi="Aptos"/>
          <w:sz w:val="22"/>
          <w:szCs w:val="22"/>
        </w:rPr>
        <w:t>documentId</w:t>
      </w:r>
      <w:proofErr w:type="spellEnd"/>
      <w:r w:rsidRPr="00A9083C">
        <w:t xml:space="preserve"> и </w:t>
      </w:r>
      <w:proofErr w:type="spellStart"/>
      <w:r w:rsidRPr="00A9083C">
        <w:t>датотеката</w:t>
      </w:r>
      <w:proofErr w:type="spellEnd"/>
      <w:r w:rsidRPr="00A9083C">
        <w:t xml:space="preserve"> </w:t>
      </w:r>
      <w:proofErr w:type="spellStart"/>
      <w:r w:rsidRPr="00A9083C">
        <w:t>за</w:t>
      </w:r>
      <w:proofErr w:type="spellEnd"/>
      <w:r w:rsidRPr="00A9083C">
        <w:t xml:space="preserve"> </w:t>
      </w:r>
      <w:proofErr w:type="spellStart"/>
      <w:r w:rsidRPr="00A9083C">
        <w:t>обработка</w:t>
      </w:r>
      <w:proofErr w:type="spellEnd"/>
      <w:r w:rsidRPr="00A9083C">
        <w:t xml:space="preserve">. </w:t>
      </w:r>
      <w:proofErr w:type="spellStart"/>
      <w:r w:rsidRPr="00A9083C">
        <w:t>Во</w:t>
      </w:r>
      <w:proofErr w:type="spellEnd"/>
      <w:r w:rsidRPr="00A9083C">
        <w:t xml:space="preserve"> </w:t>
      </w:r>
      <w:proofErr w:type="spellStart"/>
      <w:r w:rsidRPr="00A9083C">
        <w:t>моменталната</w:t>
      </w:r>
      <w:proofErr w:type="spellEnd"/>
      <w:r w:rsidRPr="00A9083C">
        <w:t xml:space="preserve"> </w:t>
      </w:r>
      <w:proofErr w:type="spellStart"/>
      <w:r w:rsidRPr="00A9083C">
        <w:t>верзија</w:t>
      </w:r>
      <w:proofErr w:type="spellEnd"/>
      <w:r w:rsidRPr="00A9083C">
        <w:t xml:space="preserve">, </w:t>
      </w:r>
      <w:proofErr w:type="spellStart"/>
      <w:r w:rsidRPr="00A9083C">
        <w:t>сервисот</w:t>
      </w:r>
      <w:proofErr w:type="spellEnd"/>
      <w:r w:rsidRPr="00A9083C">
        <w:t xml:space="preserve"> </w:t>
      </w:r>
      <w:proofErr w:type="spellStart"/>
      <w:r w:rsidRPr="00A9083C">
        <w:t>користи</w:t>
      </w:r>
      <w:proofErr w:type="spellEnd"/>
      <w:r w:rsidRPr="00A9083C">
        <w:t xml:space="preserve"> mock/demo </w:t>
      </w:r>
      <w:proofErr w:type="spellStart"/>
      <w:r w:rsidRPr="00A9083C">
        <w:t>резултат</w:t>
      </w:r>
      <w:proofErr w:type="spellEnd"/>
      <w:r w:rsidRPr="00A9083C">
        <w:t xml:space="preserve"> </w:t>
      </w:r>
      <w:proofErr w:type="spellStart"/>
      <w:r w:rsidRPr="00A9083C">
        <w:t>наместо</w:t>
      </w:r>
      <w:proofErr w:type="spellEnd"/>
      <w:r w:rsidRPr="00A9083C">
        <w:t xml:space="preserve"> </w:t>
      </w:r>
      <w:proofErr w:type="spellStart"/>
      <w:r w:rsidRPr="00A9083C">
        <w:t>вистински</w:t>
      </w:r>
      <w:proofErr w:type="spellEnd"/>
      <w:r w:rsidRPr="00A9083C">
        <w:t xml:space="preserve"> NLP, OCR </w:t>
      </w:r>
      <w:proofErr w:type="spellStart"/>
      <w:r w:rsidRPr="00A9083C">
        <w:t>или</w:t>
      </w:r>
      <w:proofErr w:type="spellEnd"/>
      <w:r w:rsidRPr="00A9083C">
        <w:t xml:space="preserve"> LLM </w:t>
      </w:r>
      <w:proofErr w:type="spellStart"/>
      <w:r w:rsidRPr="00A9083C">
        <w:t>модел</w:t>
      </w:r>
      <w:proofErr w:type="spellEnd"/>
      <w:r w:rsidRPr="00A9083C">
        <w:t xml:space="preserve">. </w:t>
      </w:r>
      <w:proofErr w:type="spellStart"/>
      <w:r w:rsidRPr="00A9083C">
        <w:t>Целта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оваа</w:t>
      </w:r>
      <w:proofErr w:type="spellEnd"/>
      <w:r w:rsidRPr="00A9083C">
        <w:t xml:space="preserve"> </w:t>
      </w:r>
      <w:proofErr w:type="spellStart"/>
      <w:r w:rsidRPr="00A9083C">
        <w:t>верзија</w:t>
      </w:r>
      <w:proofErr w:type="spellEnd"/>
      <w:r w:rsidRPr="00A9083C">
        <w:t xml:space="preserve"> е </w:t>
      </w:r>
      <w:proofErr w:type="spellStart"/>
      <w:r w:rsidRPr="00A9083C">
        <w:t>да</w:t>
      </w:r>
      <w:proofErr w:type="spellEnd"/>
      <w:r w:rsidRPr="00A9083C">
        <w:t xml:space="preserve"> </w:t>
      </w:r>
      <w:proofErr w:type="spellStart"/>
      <w:r w:rsidRPr="00A9083C">
        <w:t>го</w:t>
      </w:r>
      <w:proofErr w:type="spellEnd"/>
      <w:r w:rsidRPr="00A9083C">
        <w:t xml:space="preserve"> </w:t>
      </w:r>
      <w:proofErr w:type="spellStart"/>
      <w:r w:rsidRPr="00A9083C">
        <w:t>демонстрира</w:t>
      </w:r>
      <w:proofErr w:type="spellEnd"/>
      <w:r w:rsidRPr="00A9083C">
        <w:t xml:space="preserve"> </w:t>
      </w:r>
      <w:proofErr w:type="spellStart"/>
      <w:r w:rsidRPr="00A9083C">
        <w:t>целосниот</w:t>
      </w:r>
      <w:proofErr w:type="spellEnd"/>
      <w:r w:rsidRPr="00A9083C">
        <w:t xml:space="preserve"> </w:t>
      </w:r>
      <w:proofErr w:type="spellStart"/>
      <w:r w:rsidRPr="00A9083C">
        <w:t>процес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интеграција</w:t>
      </w:r>
      <w:proofErr w:type="spellEnd"/>
      <w:r w:rsidRPr="00A9083C">
        <w:t xml:space="preserve">, </w:t>
      </w:r>
      <w:proofErr w:type="spellStart"/>
      <w:r w:rsidRPr="00A9083C">
        <w:t>од</w:t>
      </w:r>
      <w:proofErr w:type="spellEnd"/>
      <w:r w:rsidRPr="00A9083C">
        <w:t xml:space="preserve"> </w:t>
      </w:r>
      <w:proofErr w:type="spellStart"/>
      <w:r w:rsidRPr="00A9083C">
        <w:t>испраќање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документот</w:t>
      </w:r>
      <w:proofErr w:type="spellEnd"/>
      <w:r w:rsidRPr="00A9083C">
        <w:t xml:space="preserve"> </w:t>
      </w:r>
      <w:proofErr w:type="spellStart"/>
      <w:r w:rsidRPr="00A9083C">
        <w:t>до</w:t>
      </w:r>
      <w:proofErr w:type="spellEnd"/>
      <w:r w:rsidRPr="00A9083C">
        <w:t xml:space="preserve"> </w:t>
      </w:r>
      <w:proofErr w:type="spellStart"/>
      <w:r w:rsidRPr="00A9083C">
        <w:t>враќање</w:t>
      </w:r>
      <w:proofErr w:type="spellEnd"/>
      <w:r w:rsidRPr="00A9083C">
        <w:t xml:space="preserve"> и </w:t>
      </w:r>
      <w:proofErr w:type="spellStart"/>
      <w:r w:rsidRPr="00A9083C">
        <w:t>зачувување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резултатите</w:t>
      </w:r>
      <w:proofErr w:type="spellEnd"/>
      <w:r w:rsidRPr="00A9083C">
        <w:t xml:space="preserve"> </w:t>
      </w:r>
      <w:proofErr w:type="spellStart"/>
      <w:r w:rsidRPr="00A9083C">
        <w:t>во</w:t>
      </w:r>
      <w:proofErr w:type="spellEnd"/>
      <w:r w:rsidRPr="00A9083C">
        <w:t xml:space="preserve"> .NET </w:t>
      </w:r>
      <w:proofErr w:type="spellStart"/>
      <w:r w:rsidRPr="00A9083C">
        <w:t>апликацијата</w:t>
      </w:r>
      <w:proofErr w:type="spellEnd"/>
      <w:r w:rsidRPr="00A9083C">
        <w:t>.</w:t>
      </w:r>
    </w:p>
    <w:p w14:paraId="3B5A1D2A" w14:textId="77642482" w:rsidR="009651AA" w:rsidRDefault="00000000">
      <w:pPr>
        <w:pStyle w:val="Heading2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моменталниот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>:</w:t>
      </w:r>
    </w:p>
    <w:p w14:paraId="0B1D991F" w14:textId="77777777" w:rsidR="009651AA" w:rsidRDefault="00000000">
      <w:pPr>
        <w:pStyle w:val="ListBullet"/>
      </w:pPr>
      <w:r>
        <w:t>Machine Learning – is a field of – Artificial Intelligence</w:t>
      </w:r>
    </w:p>
    <w:p w14:paraId="0987EAF8" w14:textId="77777777" w:rsidR="009651AA" w:rsidRDefault="00000000">
      <w:pPr>
        <w:pStyle w:val="ListBullet"/>
      </w:pPr>
      <w:r>
        <w:t>Artificial Intelligence – processes – data</w:t>
      </w:r>
    </w:p>
    <w:p w14:paraId="3E4DE21E" w14:textId="77777777" w:rsidR="009651AA" w:rsidRDefault="00000000">
      <w:r>
        <w:t>Овие податоци се користат за демонстрација на целиот flow од upload до граф.</w:t>
      </w:r>
    </w:p>
    <w:p w14:paraId="4CE87150" w14:textId="77777777" w:rsidR="009651AA" w:rsidRDefault="00000000">
      <w:pPr>
        <w:pStyle w:val="Heading1"/>
      </w:pPr>
      <w:r>
        <w:t>8. Knowledge Graph</w:t>
      </w:r>
    </w:p>
    <w:p w14:paraId="1E52BA35" w14:textId="2BEA628C" w:rsidR="00A9083C" w:rsidRPr="00A9083C" w:rsidRDefault="00A9083C" w:rsidP="00A9083C">
      <w:proofErr w:type="spellStart"/>
      <w:r w:rsidRPr="00A9083C">
        <w:t>Од</w:t>
      </w:r>
      <w:proofErr w:type="spellEnd"/>
      <w:r w:rsidRPr="00A9083C">
        <w:t xml:space="preserve"> subject и object </w:t>
      </w:r>
      <w:proofErr w:type="spellStart"/>
      <w:r w:rsidRPr="00A9083C">
        <w:t>во</w:t>
      </w:r>
      <w:proofErr w:type="spellEnd"/>
      <w:r w:rsidRPr="00A9083C">
        <w:t xml:space="preserve"> </w:t>
      </w:r>
      <w:proofErr w:type="spellStart"/>
      <w:r w:rsidRPr="00A9083C">
        <w:t>секој</w:t>
      </w:r>
      <w:proofErr w:type="spellEnd"/>
      <w:r w:rsidRPr="00A9083C">
        <w:t xml:space="preserve"> triple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креираат</w:t>
      </w:r>
      <w:proofErr w:type="spellEnd"/>
      <w:r w:rsidRPr="00A9083C">
        <w:t xml:space="preserve"> </w:t>
      </w:r>
      <w:proofErr w:type="spellStart"/>
      <w:r w:rsidRPr="00A9083C">
        <w:t>нови</w:t>
      </w:r>
      <w:proofErr w:type="spellEnd"/>
      <w:r w:rsidRPr="00A9083C">
        <w:t xml:space="preserve"> </w:t>
      </w:r>
      <w:proofErr w:type="spellStart"/>
      <w:r w:rsidRPr="00A9083C">
        <w:t>GraphEntity</w:t>
      </w:r>
      <w:proofErr w:type="spellEnd"/>
      <w:r w:rsidRPr="00A9083C">
        <w:t xml:space="preserve"> </w:t>
      </w:r>
      <w:proofErr w:type="spellStart"/>
      <w:r w:rsidRPr="00A9083C">
        <w:t>записи</w:t>
      </w:r>
      <w:proofErr w:type="spellEnd"/>
      <w:r w:rsidRPr="00A9083C">
        <w:t xml:space="preserve"> </w:t>
      </w:r>
      <w:proofErr w:type="spellStart"/>
      <w:r w:rsidRPr="00A9083C">
        <w:t>или</w:t>
      </w:r>
      <w:proofErr w:type="spellEnd"/>
      <w:r w:rsidRPr="00A9083C">
        <w:t xml:space="preserve"> </w:t>
      </w:r>
      <w:proofErr w:type="spellStart"/>
      <w:r w:rsidRPr="00A9083C">
        <w:t>повторно</w:t>
      </w:r>
      <w:proofErr w:type="spellEnd"/>
      <w:r w:rsidRPr="00A9083C">
        <w:t xml:space="preserve">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користат</w:t>
      </w:r>
      <w:proofErr w:type="spellEnd"/>
      <w:r w:rsidRPr="00A9083C">
        <w:t xml:space="preserve"> </w:t>
      </w:r>
      <w:proofErr w:type="spellStart"/>
      <w:r w:rsidRPr="00A9083C">
        <w:t>постоечките</w:t>
      </w:r>
      <w:proofErr w:type="spellEnd"/>
      <w:r w:rsidRPr="00A9083C">
        <w:t xml:space="preserve"> </w:t>
      </w:r>
      <w:proofErr w:type="spellStart"/>
      <w:r w:rsidRPr="00A9083C">
        <w:t>ентитети</w:t>
      </w:r>
      <w:proofErr w:type="spellEnd"/>
      <w:r w:rsidRPr="00A9083C">
        <w:t xml:space="preserve">. Predicate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користи</w:t>
      </w:r>
      <w:proofErr w:type="spellEnd"/>
      <w:r w:rsidRPr="00A9083C">
        <w:t xml:space="preserve"> </w:t>
      </w:r>
      <w:proofErr w:type="spellStart"/>
      <w:r w:rsidRPr="00A9083C">
        <w:t>како</w:t>
      </w:r>
      <w:proofErr w:type="spellEnd"/>
      <w:r w:rsidRPr="00A9083C">
        <w:t xml:space="preserve"> </w:t>
      </w:r>
      <w:proofErr w:type="spellStart"/>
      <w:r w:rsidRPr="00A9083C">
        <w:t>GraphRelationship</w:t>
      </w:r>
      <w:proofErr w:type="spellEnd"/>
      <w:r w:rsidRPr="00A9083C">
        <w:t xml:space="preserve">, </w:t>
      </w:r>
      <w:proofErr w:type="spellStart"/>
      <w:r w:rsidRPr="00A9083C">
        <w:t>додека</w:t>
      </w:r>
      <w:proofErr w:type="spellEnd"/>
      <w:r w:rsidRPr="00A9083C">
        <w:t xml:space="preserve"> </w:t>
      </w:r>
      <w:proofErr w:type="spellStart"/>
      <w:r w:rsidRPr="00A9083C">
        <w:t>вредноста</w:t>
      </w:r>
      <w:proofErr w:type="spellEnd"/>
      <w:r w:rsidRPr="00A9083C">
        <w:t xml:space="preserve"> confidence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зачувува</w:t>
      </w:r>
      <w:proofErr w:type="spellEnd"/>
      <w:r w:rsidRPr="00A9083C">
        <w:t xml:space="preserve"> </w:t>
      </w:r>
      <w:proofErr w:type="spellStart"/>
      <w:r w:rsidRPr="00A9083C">
        <w:t>во</w:t>
      </w:r>
      <w:proofErr w:type="spellEnd"/>
      <w:r w:rsidRPr="00A9083C">
        <w:t xml:space="preserve"> </w:t>
      </w:r>
      <w:proofErr w:type="spellStart"/>
      <w:r w:rsidRPr="00A9083C">
        <w:t>самата</w:t>
      </w:r>
      <w:proofErr w:type="spellEnd"/>
      <w:r w:rsidRPr="00A9083C">
        <w:t xml:space="preserve"> </w:t>
      </w:r>
      <w:proofErr w:type="spellStart"/>
      <w:r w:rsidRPr="00A9083C">
        <w:t>релација</w:t>
      </w:r>
      <w:proofErr w:type="spellEnd"/>
      <w:r w:rsidRPr="00A9083C">
        <w:t>.</w:t>
      </w:r>
    </w:p>
    <w:p w14:paraId="66BE47F6" w14:textId="77777777" w:rsidR="00A9083C" w:rsidRPr="00A9083C" w:rsidRDefault="00A9083C" w:rsidP="00A9083C">
      <w:proofErr w:type="spellStart"/>
      <w:r w:rsidRPr="00A9083C">
        <w:t>Системот</w:t>
      </w:r>
      <w:proofErr w:type="spellEnd"/>
      <w:r w:rsidRPr="00A9083C">
        <w:t xml:space="preserve"> </w:t>
      </w:r>
      <w:proofErr w:type="spellStart"/>
      <w:r w:rsidRPr="00A9083C">
        <w:t>спречува</w:t>
      </w:r>
      <w:proofErr w:type="spellEnd"/>
      <w:r w:rsidRPr="00A9083C">
        <w:t xml:space="preserve"> </w:t>
      </w:r>
      <w:proofErr w:type="spellStart"/>
      <w:r w:rsidRPr="00A9083C">
        <w:t>креирање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дупликати</w:t>
      </w:r>
      <w:proofErr w:type="spellEnd"/>
      <w:r w:rsidRPr="00A9083C">
        <w:t xml:space="preserve"> и </w:t>
      </w:r>
      <w:proofErr w:type="spellStart"/>
      <w:r w:rsidRPr="00A9083C">
        <w:t>користи</w:t>
      </w:r>
      <w:proofErr w:type="spellEnd"/>
      <w:r w:rsidRPr="00A9083C">
        <w:t xml:space="preserve"> canonical name </w:t>
      </w:r>
      <w:proofErr w:type="spellStart"/>
      <w:r w:rsidRPr="00A9083C">
        <w:t>за</w:t>
      </w:r>
      <w:proofErr w:type="spellEnd"/>
      <w:r w:rsidRPr="00A9083C">
        <w:t xml:space="preserve"> </w:t>
      </w:r>
      <w:proofErr w:type="spellStart"/>
      <w:r w:rsidRPr="00A9083C">
        <w:t>препознавање</w:t>
      </w:r>
      <w:proofErr w:type="spellEnd"/>
      <w:r w:rsidRPr="00A9083C">
        <w:t xml:space="preserve"> и </w:t>
      </w:r>
      <w:proofErr w:type="spellStart"/>
      <w:r w:rsidRPr="00A9083C">
        <w:t>повторно</w:t>
      </w:r>
      <w:proofErr w:type="spellEnd"/>
      <w:r w:rsidRPr="00A9083C">
        <w:t xml:space="preserve"> </w:t>
      </w:r>
      <w:proofErr w:type="spellStart"/>
      <w:r w:rsidRPr="00A9083C">
        <w:t>користење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исти</w:t>
      </w:r>
      <w:proofErr w:type="spellEnd"/>
      <w:r w:rsidRPr="00A9083C">
        <w:t xml:space="preserve"> </w:t>
      </w:r>
      <w:proofErr w:type="spellStart"/>
      <w:r w:rsidRPr="00A9083C">
        <w:t>ентитети</w:t>
      </w:r>
      <w:proofErr w:type="spellEnd"/>
      <w:r w:rsidRPr="00A9083C">
        <w:t xml:space="preserve">. </w:t>
      </w:r>
      <w:proofErr w:type="spellStart"/>
      <w:r w:rsidRPr="00A9083C">
        <w:t>Податоците</w:t>
      </w:r>
      <w:proofErr w:type="spellEnd"/>
      <w:r w:rsidRPr="00A9083C">
        <w:t xml:space="preserve">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зачувуваат</w:t>
      </w:r>
      <w:proofErr w:type="spellEnd"/>
      <w:r w:rsidRPr="00A9083C">
        <w:t xml:space="preserve"> </w:t>
      </w:r>
      <w:proofErr w:type="spellStart"/>
      <w:r w:rsidRPr="00A9083C">
        <w:t>во</w:t>
      </w:r>
      <w:proofErr w:type="spellEnd"/>
      <w:r w:rsidRPr="00A9083C">
        <w:t xml:space="preserve"> </w:t>
      </w:r>
      <w:proofErr w:type="spellStart"/>
      <w:r w:rsidRPr="00A9083C">
        <w:t>рамки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една</w:t>
      </w:r>
      <w:proofErr w:type="spellEnd"/>
      <w:r w:rsidRPr="00A9083C">
        <w:t xml:space="preserve"> </w:t>
      </w:r>
      <w:proofErr w:type="spellStart"/>
      <w:r w:rsidRPr="00A9083C">
        <w:t>трансакција</w:t>
      </w:r>
      <w:proofErr w:type="spellEnd"/>
      <w:r w:rsidRPr="00A9083C">
        <w:t xml:space="preserve">, </w:t>
      </w:r>
      <w:proofErr w:type="spellStart"/>
      <w:r w:rsidRPr="00A9083C">
        <w:t>со</w:t>
      </w:r>
      <w:proofErr w:type="spellEnd"/>
      <w:r w:rsidRPr="00A9083C">
        <w:t xml:space="preserve"> </w:t>
      </w:r>
      <w:proofErr w:type="spellStart"/>
      <w:r w:rsidRPr="00A9083C">
        <w:t>што</w:t>
      </w:r>
      <w:proofErr w:type="spellEnd"/>
      <w:r w:rsidRPr="00A9083C">
        <w:t xml:space="preserve">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спречува</w:t>
      </w:r>
      <w:proofErr w:type="spellEnd"/>
      <w:r w:rsidRPr="00A9083C">
        <w:t xml:space="preserve"> callback-</w:t>
      </w:r>
      <w:proofErr w:type="spellStart"/>
      <w:r w:rsidRPr="00A9083C">
        <w:t>от</w:t>
      </w:r>
      <w:proofErr w:type="spellEnd"/>
      <w:r w:rsidRPr="00A9083C">
        <w:t xml:space="preserve"> </w:t>
      </w:r>
      <w:proofErr w:type="spellStart"/>
      <w:r w:rsidRPr="00A9083C">
        <w:t>да</w:t>
      </w:r>
      <w:proofErr w:type="spellEnd"/>
      <w:r w:rsidRPr="00A9083C">
        <w:t xml:space="preserve"> </w:t>
      </w:r>
      <w:proofErr w:type="spellStart"/>
      <w:r w:rsidRPr="00A9083C">
        <w:t>остави</w:t>
      </w:r>
      <w:proofErr w:type="spellEnd"/>
      <w:r w:rsidRPr="00A9083C">
        <w:t xml:space="preserve"> </w:t>
      </w:r>
      <w:proofErr w:type="spellStart"/>
      <w:r w:rsidRPr="00A9083C">
        <w:t>делумно</w:t>
      </w:r>
      <w:proofErr w:type="spellEnd"/>
      <w:r w:rsidRPr="00A9083C">
        <w:t xml:space="preserve"> </w:t>
      </w:r>
      <w:proofErr w:type="spellStart"/>
      <w:r w:rsidRPr="00A9083C">
        <w:t>запишани</w:t>
      </w:r>
      <w:proofErr w:type="spellEnd"/>
      <w:r w:rsidRPr="00A9083C">
        <w:t xml:space="preserve"> </w:t>
      </w:r>
      <w:proofErr w:type="spellStart"/>
      <w:r w:rsidRPr="00A9083C">
        <w:t>податоци</w:t>
      </w:r>
      <w:proofErr w:type="spellEnd"/>
      <w:r w:rsidRPr="00A9083C">
        <w:t>.</w:t>
      </w:r>
    </w:p>
    <w:p w14:paraId="2CDB97DD" w14:textId="77777777" w:rsidR="00A9083C" w:rsidRPr="00A9083C" w:rsidRDefault="00A9083C" w:rsidP="00A9083C">
      <w:r w:rsidRPr="00A9083C">
        <w:t xml:space="preserve">Knowledge Graph </w:t>
      </w:r>
      <w:proofErr w:type="spellStart"/>
      <w:r w:rsidRPr="00A9083C">
        <w:t>може</w:t>
      </w:r>
      <w:proofErr w:type="spellEnd"/>
      <w:r w:rsidRPr="00A9083C">
        <w:t xml:space="preserve"> </w:t>
      </w:r>
      <w:proofErr w:type="spellStart"/>
      <w:r w:rsidRPr="00A9083C">
        <w:t>да</w:t>
      </w:r>
      <w:proofErr w:type="spellEnd"/>
      <w:r w:rsidRPr="00A9083C">
        <w:t xml:space="preserve">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пребарува</w:t>
      </w:r>
      <w:proofErr w:type="spellEnd"/>
      <w:r w:rsidRPr="00A9083C">
        <w:t xml:space="preserve"> </w:t>
      </w:r>
      <w:proofErr w:type="spellStart"/>
      <w:r w:rsidRPr="00A9083C">
        <w:t>преку</w:t>
      </w:r>
      <w:proofErr w:type="spellEnd"/>
      <w:r w:rsidRPr="00A9083C">
        <w:t xml:space="preserve"> API, а </w:t>
      </w:r>
      <w:proofErr w:type="spellStart"/>
      <w:r w:rsidRPr="00A9083C">
        <w:t>во</w:t>
      </w:r>
      <w:proofErr w:type="spellEnd"/>
      <w:r w:rsidRPr="00A9083C">
        <w:t xml:space="preserve"> frontend-</w:t>
      </w:r>
      <w:proofErr w:type="spellStart"/>
      <w:r w:rsidRPr="00A9083C">
        <w:t>от</w:t>
      </w:r>
      <w:proofErr w:type="spellEnd"/>
      <w:r w:rsidRPr="00A9083C">
        <w:t xml:space="preserve">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прикажува</w:t>
      </w:r>
      <w:proofErr w:type="spellEnd"/>
      <w:r w:rsidRPr="00A9083C">
        <w:t xml:space="preserve"> </w:t>
      </w:r>
      <w:proofErr w:type="spellStart"/>
      <w:r w:rsidRPr="00A9083C">
        <w:t>со</w:t>
      </w:r>
      <w:proofErr w:type="spellEnd"/>
      <w:r w:rsidRPr="00A9083C">
        <w:t xml:space="preserve"> React Flow. </w:t>
      </w:r>
      <w:proofErr w:type="spellStart"/>
      <w:r w:rsidRPr="00A9083C">
        <w:t>Достапни</w:t>
      </w:r>
      <w:proofErr w:type="spellEnd"/>
      <w:r w:rsidRPr="00A9083C">
        <w:t xml:space="preserve">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пребарување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ентитети</w:t>
      </w:r>
      <w:proofErr w:type="spellEnd"/>
      <w:r w:rsidRPr="00A9083C">
        <w:t xml:space="preserve">, </w:t>
      </w:r>
      <w:proofErr w:type="spellStart"/>
      <w:r w:rsidRPr="00A9083C">
        <w:t>приказ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детали</w:t>
      </w:r>
      <w:proofErr w:type="spellEnd"/>
      <w:r w:rsidRPr="00A9083C">
        <w:t xml:space="preserve"> </w:t>
      </w:r>
      <w:proofErr w:type="spellStart"/>
      <w:r w:rsidRPr="00A9083C">
        <w:t>за</w:t>
      </w:r>
      <w:proofErr w:type="spellEnd"/>
      <w:r w:rsidRPr="00A9083C">
        <w:t xml:space="preserve"> </w:t>
      </w:r>
      <w:proofErr w:type="spellStart"/>
      <w:r w:rsidRPr="00A9083C">
        <w:t>ентитет</w:t>
      </w:r>
      <w:proofErr w:type="spellEnd"/>
      <w:r w:rsidRPr="00A9083C">
        <w:t xml:space="preserve"> и </w:t>
      </w:r>
      <w:proofErr w:type="spellStart"/>
      <w:r w:rsidRPr="00A9083C">
        <w:t>прикажување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subgraph </w:t>
      </w:r>
      <w:proofErr w:type="spellStart"/>
      <w:r w:rsidRPr="00A9083C">
        <w:t>со</w:t>
      </w:r>
      <w:proofErr w:type="spellEnd"/>
      <w:r w:rsidRPr="00A9083C">
        <w:t xml:space="preserve"> </w:t>
      </w:r>
      <w:proofErr w:type="spellStart"/>
      <w:r w:rsidRPr="00A9083C">
        <w:t>одредена</w:t>
      </w:r>
      <w:proofErr w:type="spellEnd"/>
      <w:r w:rsidRPr="00A9083C">
        <w:t xml:space="preserve"> </w:t>
      </w:r>
      <w:proofErr w:type="spellStart"/>
      <w:r w:rsidRPr="00A9083C">
        <w:t>длабочина</w:t>
      </w:r>
      <w:proofErr w:type="spellEnd"/>
      <w:r w:rsidRPr="00A9083C">
        <w:t xml:space="preserve"> (depth 1 </w:t>
      </w:r>
      <w:proofErr w:type="spellStart"/>
      <w:r w:rsidRPr="00A9083C">
        <w:t>или</w:t>
      </w:r>
      <w:proofErr w:type="spellEnd"/>
      <w:r w:rsidRPr="00A9083C">
        <w:t xml:space="preserve"> 2).</w:t>
      </w:r>
    </w:p>
    <w:p w14:paraId="1F782D71" w14:textId="7F5DB78C" w:rsidR="009651AA" w:rsidRDefault="009651AA" w:rsidP="00A9083C"/>
    <w:p w14:paraId="60740A10" w14:textId="77777777" w:rsidR="009651AA" w:rsidRDefault="00000000">
      <w:pPr>
        <w:pStyle w:val="Heading1"/>
      </w:pPr>
      <w:r>
        <w:lastRenderedPageBreak/>
        <w:t>9. ETL процес</w:t>
      </w:r>
    </w:p>
    <w:p w14:paraId="5EB2E2A0" w14:textId="77777777" w:rsidR="009651AA" w:rsidRDefault="00000000">
      <w:pPr>
        <w:pStyle w:val="Heading2"/>
      </w:pPr>
      <w:r>
        <w:t>ETL процесот во проектот е:</w:t>
      </w:r>
    </w:p>
    <w:p w14:paraId="0FACF3A9" w14:textId="77777777" w:rsidR="009651AA" w:rsidRDefault="00000000">
      <w:pPr>
        <w:pStyle w:val="ListBullet"/>
      </w:pPr>
      <w:r>
        <w:t>Extract – се зема прикачениот документ</w:t>
      </w:r>
    </w:p>
    <w:p w14:paraId="790C6492" w14:textId="77777777" w:rsidR="009651AA" w:rsidRDefault="00000000">
      <w:pPr>
        <w:pStyle w:val="ListBullet"/>
      </w:pPr>
      <w:r>
        <w:t>Transform – се добиваат semantic blocks и triples и се прави валидација</w:t>
      </w:r>
    </w:p>
    <w:p w14:paraId="6B7B2E7F" w14:textId="77777777" w:rsidR="009651AA" w:rsidRDefault="00000000">
      <w:pPr>
        <w:pStyle w:val="ListBullet"/>
      </w:pPr>
      <w:r>
        <w:t>Load – податоците се зачувуваат во PostgreSQL и се креираат граф ентитети и релации</w:t>
      </w:r>
    </w:p>
    <w:p w14:paraId="3C2ABA1F" w14:textId="28364E9D" w:rsidR="00C82C01" w:rsidRDefault="00A9083C" w:rsidP="00C82C01">
      <w:proofErr w:type="spellStart"/>
      <w:r w:rsidRPr="00A9083C">
        <w:t>Во</w:t>
      </w:r>
      <w:proofErr w:type="spellEnd"/>
      <w:r w:rsidRPr="00A9083C">
        <w:t xml:space="preserve"> </w:t>
      </w:r>
      <w:proofErr w:type="spellStart"/>
      <w:r w:rsidRPr="00A9083C">
        <w:t>моменталната</w:t>
      </w:r>
      <w:proofErr w:type="spellEnd"/>
      <w:r w:rsidRPr="00A9083C">
        <w:t xml:space="preserve"> </w:t>
      </w:r>
      <w:proofErr w:type="spellStart"/>
      <w:r w:rsidRPr="00A9083C">
        <w:t>верзија</w:t>
      </w:r>
      <w:proofErr w:type="spellEnd"/>
      <w:r w:rsidRPr="00A9083C">
        <w:t xml:space="preserve">, Transform </w:t>
      </w:r>
      <w:proofErr w:type="spellStart"/>
      <w:r w:rsidRPr="00A9083C">
        <w:t>делот</w:t>
      </w:r>
      <w:proofErr w:type="spellEnd"/>
      <w:r w:rsidRPr="00A9083C">
        <w:t xml:space="preserve"> </w:t>
      </w:r>
      <w:proofErr w:type="spellStart"/>
      <w:r w:rsidRPr="00A9083C">
        <w:t>користи</w:t>
      </w:r>
      <w:proofErr w:type="spellEnd"/>
      <w:r w:rsidRPr="00A9083C">
        <w:t xml:space="preserve"> mock </w:t>
      </w:r>
      <w:proofErr w:type="spellStart"/>
      <w:r w:rsidRPr="00A9083C">
        <w:t>податоци</w:t>
      </w:r>
      <w:proofErr w:type="spellEnd"/>
      <w:r w:rsidRPr="00A9083C">
        <w:t xml:space="preserve"> </w:t>
      </w:r>
      <w:proofErr w:type="spellStart"/>
      <w:r w:rsidRPr="00A9083C">
        <w:t>за</w:t>
      </w:r>
      <w:proofErr w:type="spellEnd"/>
      <w:r w:rsidRPr="00A9083C">
        <w:t xml:space="preserve"> </w:t>
      </w:r>
      <w:proofErr w:type="spellStart"/>
      <w:r w:rsidRPr="00A9083C">
        <w:t>демонстрација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целиот</w:t>
      </w:r>
      <w:proofErr w:type="spellEnd"/>
      <w:r w:rsidRPr="00A9083C">
        <w:t xml:space="preserve"> </w:t>
      </w:r>
      <w:proofErr w:type="spellStart"/>
      <w:r w:rsidRPr="00A9083C">
        <w:t>процес</w:t>
      </w:r>
      <w:proofErr w:type="spellEnd"/>
      <w:r w:rsidRPr="00A9083C">
        <w:t xml:space="preserve">. </w:t>
      </w:r>
      <w:proofErr w:type="spellStart"/>
      <w:r w:rsidRPr="00A9083C">
        <w:t>Архитектурата</w:t>
      </w:r>
      <w:proofErr w:type="spellEnd"/>
      <w:r w:rsidRPr="00A9083C">
        <w:t xml:space="preserve"> е </w:t>
      </w:r>
      <w:proofErr w:type="spellStart"/>
      <w:r w:rsidRPr="00A9083C">
        <w:t>подготвена</w:t>
      </w:r>
      <w:proofErr w:type="spellEnd"/>
      <w:r w:rsidRPr="00A9083C">
        <w:t xml:space="preserve"> </w:t>
      </w:r>
      <w:proofErr w:type="spellStart"/>
      <w:r w:rsidRPr="00A9083C">
        <w:t>за</w:t>
      </w:r>
      <w:proofErr w:type="spellEnd"/>
      <w:r w:rsidRPr="00A9083C">
        <w:t xml:space="preserve"> </w:t>
      </w:r>
      <w:proofErr w:type="spellStart"/>
      <w:r w:rsidRPr="00A9083C">
        <w:t>интеграција</w:t>
      </w:r>
      <w:proofErr w:type="spellEnd"/>
      <w:r w:rsidRPr="00A9083C">
        <w:t xml:space="preserve"> </w:t>
      </w:r>
      <w:proofErr w:type="spellStart"/>
      <w:r w:rsidRPr="00A9083C">
        <w:t>со</w:t>
      </w:r>
      <w:proofErr w:type="spellEnd"/>
      <w:r w:rsidRPr="00A9083C">
        <w:t xml:space="preserve"> </w:t>
      </w:r>
      <w:proofErr w:type="spellStart"/>
      <w:r w:rsidRPr="00A9083C">
        <w:t>вистински</w:t>
      </w:r>
      <w:proofErr w:type="spellEnd"/>
      <w:r w:rsidRPr="00A9083C">
        <w:t xml:space="preserve"> NLP/LLM processing pipeline.</w:t>
      </w:r>
    </w:p>
    <w:p w14:paraId="1741DB9C" w14:textId="72869D56" w:rsidR="00C82C01" w:rsidRPr="00C82C01" w:rsidRDefault="00C82C01" w:rsidP="00C82C01">
      <w:pPr>
        <w:pStyle w:val="Heading1"/>
      </w:pPr>
      <w:r>
        <w:t xml:space="preserve">10. </w:t>
      </w:r>
      <w:r>
        <w:rPr>
          <w:lang w:val="mk-MK"/>
        </w:rPr>
        <w:t xml:space="preserve">Асинхроно процесирање на пораки со </w:t>
      </w:r>
      <w:r>
        <w:t>queue</w:t>
      </w:r>
    </w:p>
    <w:p w14:paraId="04654593" w14:textId="07C09E03" w:rsidR="00C82C01" w:rsidRDefault="00A9083C">
      <w:proofErr w:type="spellStart"/>
      <w:r w:rsidRPr="00A9083C">
        <w:t>ProcessingJob</w:t>
      </w:r>
      <w:proofErr w:type="spellEnd"/>
      <w:r w:rsidRPr="00A9083C">
        <w:t xml:space="preserve"> </w:t>
      </w:r>
      <w:proofErr w:type="spellStart"/>
      <w:r w:rsidRPr="00A9083C">
        <w:t>служи</w:t>
      </w:r>
      <w:proofErr w:type="spellEnd"/>
      <w:r w:rsidRPr="00A9083C">
        <w:t xml:space="preserve"> </w:t>
      </w:r>
      <w:proofErr w:type="spellStart"/>
      <w:r w:rsidRPr="00A9083C">
        <w:t>како</w:t>
      </w:r>
      <w:proofErr w:type="spellEnd"/>
      <w:r w:rsidRPr="00A9083C">
        <w:t xml:space="preserve"> database-backed queue. Worker-</w:t>
      </w:r>
      <w:proofErr w:type="spellStart"/>
      <w:r w:rsidRPr="00A9083C">
        <w:t>от</w:t>
      </w:r>
      <w:proofErr w:type="spellEnd"/>
      <w:r w:rsidRPr="00A9083C">
        <w:t xml:space="preserve"> </w:t>
      </w:r>
      <w:proofErr w:type="spellStart"/>
      <w:r w:rsidRPr="00A9083C">
        <w:t>периодично</w:t>
      </w:r>
      <w:proofErr w:type="spellEnd"/>
      <w:r w:rsidRPr="00A9083C">
        <w:t xml:space="preserve"> </w:t>
      </w:r>
      <w:proofErr w:type="spellStart"/>
      <w:r w:rsidRPr="00A9083C">
        <w:t>ги</w:t>
      </w:r>
      <w:proofErr w:type="spellEnd"/>
      <w:r w:rsidRPr="00A9083C">
        <w:t xml:space="preserve"> </w:t>
      </w:r>
      <w:proofErr w:type="spellStart"/>
      <w:r w:rsidRPr="00A9083C">
        <w:t>проверува</w:t>
      </w:r>
      <w:proofErr w:type="spellEnd"/>
      <w:r w:rsidRPr="00A9083C">
        <w:t xml:space="preserve"> Pending jobs и </w:t>
      </w:r>
      <w:proofErr w:type="spellStart"/>
      <w:r w:rsidRPr="00A9083C">
        <w:t>ги</w:t>
      </w:r>
      <w:proofErr w:type="spellEnd"/>
      <w:r w:rsidRPr="00A9083C">
        <w:t xml:space="preserve"> </w:t>
      </w:r>
      <w:proofErr w:type="spellStart"/>
      <w:r w:rsidRPr="00A9083C">
        <w:t>обработува</w:t>
      </w:r>
      <w:proofErr w:type="spellEnd"/>
      <w:r w:rsidRPr="00A9083C">
        <w:t xml:space="preserve"> </w:t>
      </w:r>
      <w:proofErr w:type="spellStart"/>
      <w:r w:rsidRPr="00A9083C">
        <w:t>во</w:t>
      </w:r>
      <w:proofErr w:type="spellEnd"/>
      <w:r w:rsidRPr="00A9083C">
        <w:t xml:space="preserve"> </w:t>
      </w:r>
      <w:proofErr w:type="spellStart"/>
      <w:r w:rsidRPr="00A9083C">
        <w:t>позадина</w:t>
      </w:r>
      <w:proofErr w:type="spellEnd"/>
      <w:r w:rsidRPr="00A9083C">
        <w:t xml:space="preserve">, </w:t>
      </w:r>
      <w:proofErr w:type="spellStart"/>
      <w:r w:rsidRPr="00A9083C">
        <w:t>со</w:t>
      </w:r>
      <w:proofErr w:type="spellEnd"/>
      <w:r w:rsidRPr="00A9083C">
        <w:t xml:space="preserve"> </w:t>
      </w:r>
      <w:proofErr w:type="spellStart"/>
      <w:r w:rsidRPr="00A9083C">
        <w:t>најмногу</w:t>
      </w:r>
      <w:proofErr w:type="spellEnd"/>
      <w:r w:rsidRPr="00A9083C">
        <w:t xml:space="preserve"> 10 jobs </w:t>
      </w:r>
      <w:proofErr w:type="spellStart"/>
      <w:r w:rsidRPr="00A9083C">
        <w:t>во</w:t>
      </w:r>
      <w:proofErr w:type="spellEnd"/>
      <w:r w:rsidRPr="00A9083C">
        <w:t xml:space="preserve"> </w:t>
      </w:r>
      <w:proofErr w:type="spellStart"/>
      <w:r w:rsidRPr="00A9083C">
        <w:t>една</w:t>
      </w:r>
      <w:proofErr w:type="spellEnd"/>
      <w:r w:rsidRPr="00A9083C">
        <w:t xml:space="preserve"> </w:t>
      </w:r>
      <w:proofErr w:type="spellStart"/>
      <w:r w:rsidRPr="00A9083C">
        <w:t>итерација</w:t>
      </w:r>
      <w:proofErr w:type="spellEnd"/>
      <w:r w:rsidRPr="00A9083C">
        <w:t xml:space="preserve">. </w:t>
      </w:r>
      <w:proofErr w:type="spellStart"/>
      <w:proofErr w:type="gram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овој</w:t>
      </w:r>
      <w:proofErr w:type="spellEnd"/>
      <w:r w:rsidRPr="00A9083C">
        <w:t xml:space="preserve"> </w:t>
      </w:r>
      <w:proofErr w:type="spellStart"/>
      <w:r w:rsidRPr="00A9083C">
        <w:t>начин</w:t>
      </w:r>
      <w:proofErr w:type="spellEnd"/>
      <w:r w:rsidRPr="00A9083C">
        <w:t xml:space="preserve"> </w:t>
      </w:r>
      <w:proofErr w:type="spellStart"/>
      <w:r w:rsidRPr="00A9083C">
        <w:t>обработката</w:t>
      </w:r>
      <w:proofErr w:type="spellEnd"/>
      <w:r w:rsidRPr="00A9083C">
        <w:t xml:space="preserve"> </w:t>
      </w:r>
      <w:proofErr w:type="spellStart"/>
      <w:r w:rsidRPr="00A9083C">
        <w:t>не</w:t>
      </w:r>
      <w:proofErr w:type="spellEnd"/>
      <w:r w:rsidRPr="00A9083C">
        <w:t xml:space="preserve">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извршува</w:t>
      </w:r>
      <w:proofErr w:type="spellEnd"/>
      <w:r w:rsidRPr="00A9083C">
        <w:t xml:space="preserve"> </w:t>
      </w:r>
      <w:proofErr w:type="spellStart"/>
      <w:r w:rsidRPr="00A9083C">
        <w:t>директно</w:t>
      </w:r>
      <w:proofErr w:type="spellEnd"/>
      <w:r w:rsidRPr="00A9083C">
        <w:t xml:space="preserve"> </w:t>
      </w:r>
      <w:proofErr w:type="spellStart"/>
      <w:r w:rsidRPr="00A9083C">
        <w:t>во</w:t>
      </w:r>
      <w:proofErr w:type="spellEnd"/>
      <w:r w:rsidRPr="00A9083C">
        <w:t xml:space="preserve"> request-</w:t>
      </w:r>
      <w:proofErr w:type="spellStart"/>
      <w:r w:rsidRPr="00A9083C">
        <w:t>от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корисникот</w:t>
      </w:r>
      <w:proofErr w:type="spellEnd"/>
      <w:r w:rsidR="00C82C01">
        <w:t>.</w:t>
      </w:r>
      <w:proofErr w:type="gramEnd"/>
    </w:p>
    <w:p w14:paraId="5A63C657" w14:textId="6C2C44BD" w:rsidR="009651AA" w:rsidRDefault="00000000">
      <w:pPr>
        <w:pStyle w:val="Heading1"/>
      </w:pPr>
      <w:r>
        <w:t>1</w:t>
      </w:r>
      <w:r w:rsidR="00C82C01">
        <w:t>1</w:t>
      </w:r>
      <w:r>
        <w:t>. Email и notifications</w:t>
      </w:r>
    </w:p>
    <w:p w14:paraId="40BCCD66" w14:textId="14464502" w:rsidR="009651AA" w:rsidRDefault="00A9083C">
      <w:proofErr w:type="spellStart"/>
      <w:r w:rsidRPr="00A9083C">
        <w:t>Кога</w:t>
      </w:r>
      <w:proofErr w:type="spellEnd"/>
      <w:r w:rsidRPr="00A9083C">
        <w:t xml:space="preserve"> job-</w:t>
      </w:r>
      <w:proofErr w:type="spellStart"/>
      <w:r w:rsidRPr="00A9083C">
        <w:t>от</w:t>
      </w:r>
      <w:proofErr w:type="spellEnd"/>
      <w:r w:rsidRPr="00A9083C">
        <w:t xml:space="preserve"> </w:t>
      </w:r>
      <w:proofErr w:type="spellStart"/>
      <w:r w:rsidRPr="00A9083C">
        <w:t>ќе</w:t>
      </w:r>
      <w:proofErr w:type="spellEnd"/>
      <w:r w:rsidRPr="00A9083C">
        <w:t xml:space="preserve"> </w:t>
      </w:r>
      <w:proofErr w:type="spellStart"/>
      <w:r w:rsidRPr="00A9083C">
        <w:t>заврши</w:t>
      </w:r>
      <w:proofErr w:type="spellEnd"/>
      <w:r w:rsidRPr="00A9083C">
        <w:t xml:space="preserve"> </w:t>
      </w:r>
      <w:proofErr w:type="spellStart"/>
      <w:r w:rsidRPr="00A9083C">
        <w:t>успешно</w:t>
      </w:r>
      <w:proofErr w:type="spellEnd"/>
      <w:r w:rsidRPr="00A9083C">
        <w:t xml:space="preserve"> </w:t>
      </w:r>
      <w:proofErr w:type="spellStart"/>
      <w:r w:rsidRPr="00A9083C">
        <w:t>или</w:t>
      </w:r>
      <w:proofErr w:type="spellEnd"/>
      <w:r w:rsidRPr="00A9083C">
        <w:t xml:space="preserve"> </w:t>
      </w:r>
      <w:proofErr w:type="spellStart"/>
      <w:r w:rsidRPr="00A9083C">
        <w:t>неуспешно</w:t>
      </w:r>
      <w:proofErr w:type="spellEnd"/>
      <w:r w:rsidRPr="00A9083C">
        <w:t xml:space="preserve">,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креира</w:t>
      </w:r>
      <w:proofErr w:type="spellEnd"/>
      <w:r w:rsidRPr="00A9083C">
        <w:t xml:space="preserve"> Notification </w:t>
      </w:r>
      <w:proofErr w:type="spellStart"/>
      <w:r w:rsidRPr="00A9083C">
        <w:t>во</w:t>
      </w:r>
      <w:proofErr w:type="spellEnd"/>
      <w:r w:rsidRPr="00A9083C">
        <w:t xml:space="preserve"> </w:t>
      </w:r>
      <w:proofErr w:type="spellStart"/>
      <w:r w:rsidRPr="00A9083C">
        <w:t>апликацијата</w:t>
      </w:r>
      <w:proofErr w:type="spellEnd"/>
      <w:r w:rsidRPr="00A9083C">
        <w:t xml:space="preserve">. </w:t>
      </w:r>
      <w:proofErr w:type="spellStart"/>
      <w:r w:rsidRPr="00A9083C">
        <w:t>Ако</w:t>
      </w:r>
      <w:proofErr w:type="spellEnd"/>
      <w:r w:rsidRPr="00A9083C">
        <w:t xml:space="preserve"> е </w:t>
      </w:r>
      <w:proofErr w:type="spellStart"/>
      <w:r w:rsidRPr="00A9083C">
        <w:t>конфигуриран</w:t>
      </w:r>
      <w:proofErr w:type="spellEnd"/>
      <w:r w:rsidRPr="00A9083C">
        <w:t xml:space="preserve"> SMTP, </w:t>
      </w:r>
      <w:proofErr w:type="spellStart"/>
      <w:r w:rsidRPr="00A9083C">
        <w:t>се</w:t>
      </w:r>
      <w:proofErr w:type="spellEnd"/>
      <w:r w:rsidRPr="00A9083C">
        <w:t xml:space="preserve"> </w:t>
      </w:r>
      <w:proofErr w:type="spellStart"/>
      <w:r w:rsidRPr="00A9083C">
        <w:t>испраќа</w:t>
      </w:r>
      <w:proofErr w:type="spellEnd"/>
      <w:r w:rsidRPr="00A9083C">
        <w:t xml:space="preserve"> и email </w:t>
      </w:r>
      <w:proofErr w:type="spellStart"/>
      <w:r w:rsidRPr="00A9083C">
        <w:t>до</w:t>
      </w:r>
      <w:proofErr w:type="spellEnd"/>
      <w:r w:rsidRPr="00A9083C">
        <w:t xml:space="preserve"> </w:t>
      </w:r>
      <w:proofErr w:type="spellStart"/>
      <w:r w:rsidRPr="00A9083C">
        <w:t>сопственикот</w:t>
      </w:r>
      <w:proofErr w:type="spellEnd"/>
      <w:r w:rsidRPr="00A9083C">
        <w:t xml:space="preserve"> </w:t>
      </w:r>
      <w:proofErr w:type="spellStart"/>
      <w:r w:rsidRPr="00A9083C">
        <w:t>на</w:t>
      </w:r>
      <w:proofErr w:type="spellEnd"/>
      <w:r w:rsidRPr="00A9083C">
        <w:t xml:space="preserve"> </w:t>
      </w:r>
      <w:proofErr w:type="spellStart"/>
      <w:r w:rsidRPr="00A9083C">
        <w:t>документот</w:t>
      </w:r>
      <w:proofErr w:type="spellEnd"/>
      <w:r w:rsidRPr="00A9083C">
        <w:t>.</w:t>
      </w:r>
    </w:p>
    <w:p w14:paraId="26209B12" w14:textId="70E5658C" w:rsidR="009651AA" w:rsidRDefault="00000000">
      <w:pPr>
        <w:pStyle w:val="Heading1"/>
      </w:pPr>
      <w:r>
        <w:t>1</w:t>
      </w:r>
      <w:r w:rsidR="00C82C01">
        <w:t>2</w:t>
      </w:r>
      <w:r>
        <w:t>. Excel export</w:t>
      </w:r>
    </w:p>
    <w:p w14:paraId="3716553F" w14:textId="67A508C9" w:rsidR="00A9083C" w:rsidRPr="00A9083C" w:rsidRDefault="00464207">
      <w:proofErr w:type="spellStart"/>
      <w:r w:rsidRPr="00464207">
        <w:t>Во</w:t>
      </w:r>
      <w:proofErr w:type="spellEnd"/>
      <w:r w:rsidRPr="00464207">
        <w:t xml:space="preserve"> </w:t>
      </w:r>
      <w:proofErr w:type="spellStart"/>
      <w:r w:rsidRPr="00464207">
        <w:t>моменталната</w:t>
      </w:r>
      <w:proofErr w:type="spellEnd"/>
      <w:r w:rsidRPr="00464207">
        <w:t xml:space="preserve"> </w:t>
      </w:r>
      <w:proofErr w:type="spellStart"/>
      <w:r w:rsidRPr="00464207">
        <w:t>верзија</w:t>
      </w:r>
      <w:proofErr w:type="spellEnd"/>
      <w:r w:rsidRPr="00464207">
        <w:t xml:space="preserve"> </w:t>
      </w:r>
      <w:proofErr w:type="spellStart"/>
      <w:r w:rsidRPr="00464207">
        <w:t>на</w:t>
      </w:r>
      <w:proofErr w:type="spellEnd"/>
      <w:r w:rsidRPr="00464207">
        <w:t xml:space="preserve"> </w:t>
      </w:r>
      <w:proofErr w:type="spellStart"/>
      <w:r w:rsidRPr="00464207">
        <w:t>проектот</w:t>
      </w:r>
      <w:proofErr w:type="spellEnd"/>
      <w:r w:rsidRPr="00464207">
        <w:t xml:space="preserve"> Excel export </w:t>
      </w:r>
      <w:proofErr w:type="spellStart"/>
      <w:r w:rsidRPr="00464207">
        <w:t>не</w:t>
      </w:r>
      <w:proofErr w:type="spellEnd"/>
      <w:r w:rsidRPr="00464207">
        <w:t xml:space="preserve"> е </w:t>
      </w:r>
      <w:proofErr w:type="spellStart"/>
      <w:r w:rsidRPr="00464207">
        <w:t>имплементиран</w:t>
      </w:r>
      <w:proofErr w:type="spellEnd"/>
      <w:r w:rsidRPr="00464207">
        <w:t xml:space="preserve">. </w:t>
      </w:r>
      <w:proofErr w:type="spellStart"/>
      <w:r w:rsidRPr="00464207">
        <w:t>Функционалноста</w:t>
      </w:r>
      <w:proofErr w:type="spellEnd"/>
      <w:r w:rsidRPr="00464207">
        <w:t xml:space="preserve"> е </w:t>
      </w:r>
      <w:proofErr w:type="spellStart"/>
      <w:r w:rsidRPr="00464207">
        <w:t>планирана</w:t>
      </w:r>
      <w:proofErr w:type="spellEnd"/>
      <w:r w:rsidRPr="00464207">
        <w:t xml:space="preserve"> </w:t>
      </w:r>
      <w:proofErr w:type="spellStart"/>
      <w:r w:rsidRPr="00464207">
        <w:t>како</w:t>
      </w:r>
      <w:proofErr w:type="spellEnd"/>
      <w:r w:rsidRPr="00464207">
        <w:t xml:space="preserve"> </w:t>
      </w:r>
      <w:proofErr w:type="spellStart"/>
      <w:r w:rsidRPr="00464207">
        <w:t>дополнување</w:t>
      </w:r>
      <w:proofErr w:type="spellEnd"/>
      <w:r w:rsidRPr="00464207">
        <w:t xml:space="preserve"> </w:t>
      </w:r>
      <w:proofErr w:type="spellStart"/>
      <w:r w:rsidRPr="00464207">
        <w:t>на</w:t>
      </w:r>
      <w:proofErr w:type="spellEnd"/>
      <w:r w:rsidRPr="00464207">
        <w:t xml:space="preserve"> </w:t>
      </w:r>
      <w:proofErr w:type="spellStart"/>
      <w:r w:rsidRPr="00464207">
        <w:t>проектот</w:t>
      </w:r>
      <w:proofErr w:type="spellEnd"/>
      <w:r w:rsidRPr="00464207">
        <w:t xml:space="preserve"> и </w:t>
      </w:r>
      <w:proofErr w:type="spellStart"/>
      <w:r w:rsidRPr="00464207">
        <w:t>може</w:t>
      </w:r>
      <w:proofErr w:type="spellEnd"/>
      <w:r w:rsidRPr="00464207">
        <w:t xml:space="preserve"> </w:t>
      </w:r>
      <w:proofErr w:type="spellStart"/>
      <w:r w:rsidRPr="00464207">
        <w:t>да</w:t>
      </w:r>
      <w:proofErr w:type="spellEnd"/>
      <w:r w:rsidRPr="00464207">
        <w:t xml:space="preserve"> </w:t>
      </w:r>
      <w:proofErr w:type="spellStart"/>
      <w:r w:rsidRPr="00464207">
        <w:t>се</w:t>
      </w:r>
      <w:proofErr w:type="spellEnd"/>
      <w:r w:rsidRPr="00464207">
        <w:t xml:space="preserve"> </w:t>
      </w:r>
      <w:proofErr w:type="spellStart"/>
      <w:r w:rsidRPr="00464207">
        <w:t>искористи</w:t>
      </w:r>
      <w:proofErr w:type="spellEnd"/>
      <w:r w:rsidRPr="00464207">
        <w:t xml:space="preserve"> </w:t>
      </w:r>
      <w:proofErr w:type="spellStart"/>
      <w:r w:rsidRPr="00464207">
        <w:t>за</w:t>
      </w:r>
      <w:proofErr w:type="spellEnd"/>
      <w:r w:rsidRPr="00464207">
        <w:t xml:space="preserve"> export </w:t>
      </w:r>
      <w:proofErr w:type="spellStart"/>
      <w:r w:rsidRPr="00464207">
        <w:t>на</w:t>
      </w:r>
      <w:proofErr w:type="spellEnd"/>
      <w:r w:rsidRPr="00464207">
        <w:t xml:space="preserve"> </w:t>
      </w:r>
      <w:proofErr w:type="spellStart"/>
      <w:r w:rsidRPr="00464207">
        <w:t>податоците</w:t>
      </w:r>
      <w:proofErr w:type="spellEnd"/>
      <w:r w:rsidRPr="00464207">
        <w:t xml:space="preserve"> </w:t>
      </w:r>
      <w:proofErr w:type="spellStart"/>
      <w:r w:rsidRPr="00464207">
        <w:t>од</w:t>
      </w:r>
      <w:proofErr w:type="spellEnd"/>
      <w:r w:rsidRPr="00464207">
        <w:t xml:space="preserve"> Knowledge Graph </w:t>
      </w:r>
      <w:proofErr w:type="spellStart"/>
      <w:r w:rsidRPr="00464207">
        <w:t>во</w:t>
      </w:r>
      <w:proofErr w:type="spellEnd"/>
      <w:r w:rsidRPr="00464207">
        <w:t xml:space="preserve"> Excel </w:t>
      </w:r>
      <w:proofErr w:type="spellStart"/>
      <w:r w:rsidRPr="00464207">
        <w:t>формат</w:t>
      </w:r>
      <w:proofErr w:type="spellEnd"/>
      <w:r w:rsidRPr="00464207">
        <w:t>.</w:t>
      </w:r>
    </w:p>
    <w:p w14:paraId="645B77E0" w14:textId="5D032BCC" w:rsidR="009651AA" w:rsidRDefault="00000000">
      <w:pPr>
        <w:pStyle w:val="Heading1"/>
      </w:pPr>
      <w:r>
        <w:t>1</w:t>
      </w:r>
      <w:r w:rsidR="00C82C01">
        <w:t>3</w:t>
      </w:r>
      <w:r>
        <w:t>. Тестирање</w:t>
      </w:r>
    </w:p>
    <w:p w14:paraId="2412BCD8" w14:textId="77777777" w:rsidR="009651AA" w:rsidRDefault="00000000">
      <w:pPr>
        <w:pStyle w:val="Heading2"/>
      </w:pPr>
      <w:proofErr w:type="spellStart"/>
      <w:r>
        <w:t>Тестовите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извршени</w:t>
      </w:r>
      <w:proofErr w:type="spellEnd"/>
      <w:r>
        <w:t xml:space="preserve"> </w:t>
      </w:r>
      <w:proofErr w:type="spellStart"/>
      <w:r>
        <w:t>со</w:t>
      </w:r>
      <w:proofErr w:type="spellEnd"/>
      <w:r>
        <w:t>:</w:t>
      </w:r>
    </w:p>
    <w:p w14:paraId="7DE37698" w14:textId="77777777" w:rsidR="009651AA" w:rsidRDefault="00000000">
      <w:r>
        <w:t>dotnet test Tests --no-restore</w:t>
      </w:r>
    </w:p>
    <w:p w14:paraId="1A49940A" w14:textId="77777777" w:rsidR="009651AA" w:rsidRDefault="00000000">
      <w:r>
        <w:t>Резултатот беше 187 успешно поминати тестови, 0 неуспешни и 0 прескокнати. Тестовите опфаќаат документи, processing jobs, callback автентикација, triples, provenance, graph функционалности, notifications, API keys и User CRUD.</w:t>
      </w:r>
    </w:p>
    <w:p w14:paraId="26B566FB" w14:textId="72E3777A" w:rsidR="00464207" w:rsidRDefault="00464207" w:rsidP="00464207">
      <w:proofErr w:type="spellStart"/>
      <w:r w:rsidRPr="00464207">
        <w:t>Тестовите</w:t>
      </w:r>
      <w:proofErr w:type="spellEnd"/>
      <w:r w:rsidRPr="00464207">
        <w:t xml:space="preserve"> </w:t>
      </w:r>
      <w:proofErr w:type="spellStart"/>
      <w:r w:rsidRPr="00464207">
        <w:t>претставуваат</w:t>
      </w:r>
      <w:proofErr w:type="spellEnd"/>
      <w:r w:rsidRPr="00464207">
        <w:t xml:space="preserve"> </w:t>
      </w:r>
      <w:proofErr w:type="spellStart"/>
      <w:r w:rsidRPr="00464207">
        <w:t>автоматизирано</w:t>
      </w:r>
      <w:proofErr w:type="spellEnd"/>
      <w:r w:rsidRPr="00464207">
        <w:t xml:space="preserve"> .NET </w:t>
      </w:r>
      <w:proofErr w:type="spellStart"/>
      <w:r w:rsidRPr="00464207">
        <w:t>тестирање</w:t>
      </w:r>
      <w:proofErr w:type="spellEnd"/>
      <w:r w:rsidRPr="00464207">
        <w:t xml:space="preserve">. </w:t>
      </w:r>
      <w:proofErr w:type="spellStart"/>
      <w:r w:rsidRPr="00464207">
        <w:t>Тие</w:t>
      </w:r>
      <w:proofErr w:type="spellEnd"/>
      <w:r w:rsidRPr="00464207">
        <w:t xml:space="preserve"> </w:t>
      </w:r>
      <w:proofErr w:type="spellStart"/>
      <w:r w:rsidRPr="00464207">
        <w:t>не</w:t>
      </w:r>
      <w:proofErr w:type="spellEnd"/>
      <w:r w:rsidRPr="00464207">
        <w:t xml:space="preserve"> </w:t>
      </w:r>
      <w:proofErr w:type="spellStart"/>
      <w:r w:rsidRPr="00464207">
        <w:t>претставуваат</w:t>
      </w:r>
      <w:proofErr w:type="spellEnd"/>
      <w:r w:rsidRPr="00464207">
        <w:t xml:space="preserve"> </w:t>
      </w:r>
      <w:proofErr w:type="spellStart"/>
      <w:r w:rsidRPr="00464207">
        <w:t>целосен</w:t>
      </w:r>
      <w:proofErr w:type="spellEnd"/>
      <w:r w:rsidRPr="00464207">
        <w:t xml:space="preserve"> live end-to-end </w:t>
      </w:r>
      <w:proofErr w:type="spellStart"/>
      <w:r w:rsidRPr="00464207">
        <w:t>тест</w:t>
      </w:r>
      <w:proofErr w:type="spellEnd"/>
      <w:r w:rsidRPr="00464207">
        <w:t xml:space="preserve"> </w:t>
      </w:r>
      <w:proofErr w:type="spellStart"/>
      <w:r w:rsidRPr="00464207">
        <w:t>со</w:t>
      </w:r>
      <w:proofErr w:type="spellEnd"/>
      <w:r w:rsidRPr="00464207">
        <w:t xml:space="preserve"> </w:t>
      </w:r>
      <w:proofErr w:type="spellStart"/>
      <w:r w:rsidRPr="00464207">
        <w:t>вистинска</w:t>
      </w:r>
      <w:proofErr w:type="spellEnd"/>
      <w:r w:rsidRPr="00464207">
        <w:t xml:space="preserve"> PostgreSQL </w:t>
      </w:r>
      <w:proofErr w:type="spellStart"/>
      <w:r w:rsidRPr="00464207">
        <w:t>база</w:t>
      </w:r>
      <w:proofErr w:type="spellEnd"/>
      <w:r w:rsidRPr="00464207">
        <w:t xml:space="preserve"> и </w:t>
      </w:r>
      <w:proofErr w:type="spellStart"/>
      <w:r w:rsidRPr="00464207">
        <w:t>реална</w:t>
      </w:r>
      <w:proofErr w:type="spellEnd"/>
      <w:r w:rsidRPr="00464207">
        <w:t xml:space="preserve"> </w:t>
      </w:r>
      <w:proofErr w:type="spellStart"/>
      <w:r w:rsidRPr="00464207">
        <w:t>мрежна</w:t>
      </w:r>
      <w:proofErr w:type="spellEnd"/>
      <w:r w:rsidRPr="00464207">
        <w:t xml:space="preserve"> </w:t>
      </w:r>
      <w:proofErr w:type="spellStart"/>
      <w:r w:rsidRPr="00464207">
        <w:t>комуникација</w:t>
      </w:r>
      <w:proofErr w:type="spellEnd"/>
      <w:r w:rsidRPr="00464207">
        <w:t xml:space="preserve"> </w:t>
      </w:r>
      <w:proofErr w:type="spellStart"/>
      <w:r w:rsidRPr="00464207">
        <w:t>со</w:t>
      </w:r>
      <w:proofErr w:type="spellEnd"/>
      <w:r w:rsidRPr="00464207">
        <w:t xml:space="preserve"> </w:t>
      </w:r>
      <w:proofErr w:type="spellStart"/>
      <w:r w:rsidRPr="00464207">
        <w:t>FastAPI</w:t>
      </w:r>
      <w:proofErr w:type="spellEnd"/>
      <w:r w:rsidRPr="00464207">
        <w:t>.</w:t>
      </w:r>
    </w:p>
    <w:p w14:paraId="066DBFC2" w14:textId="5BAA6334" w:rsidR="00464207" w:rsidRDefault="00464207" w:rsidP="00464207">
      <w:r w:rsidRPr="00464207">
        <w:lastRenderedPageBreak/>
        <w:drawing>
          <wp:inline distT="0" distB="0" distL="0" distR="0" wp14:anchorId="32AC98F5" wp14:editId="66DAA975">
            <wp:extent cx="6126480" cy="3825240"/>
            <wp:effectExtent l="0" t="0" r="7620" b="3810"/>
            <wp:docPr id="9422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39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13E8" w14:textId="305ACE9F" w:rsidR="009651AA" w:rsidRDefault="00000000">
      <w:pPr>
        <w:pStyle w:val="Heading1"/>
      </w:pPr>
      <w:r>
        <w:t>1</w:t>
      </w:r>
      <w:r w:rsidR="00C82C01">
        <w:t>4</w:t>
      </w:r>
      <w:r>
        <w:t>. Демонстрација</w:t>
      </w:r>
    </w:p>
    <w:p w14:paraId="3BFB918F" w14:textId="77777777" w:rsidR="009651AA" w:rsidRDefault="00000000">
      <w:proofErr w:type="spellStart"/>
      <w:r>
        <w:t>За</w:t>
      </w:r>
      <w:proofErr w:type="spellEnd"/>
      <w:r>
        <w:t xml:space="preserve"> </w:t>
      </w:r>
      <w:proofErr w:type="spellStart"/>
      <w:r>
        <w:t>демонстрација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се стартуваат PostgreSQL, ASP.NET апликацијата и FastAPI сервисот. Потоа може да се направи најава, да се прикачи документ и да се стартува обработката.</w:t>
      </w:r>
    </w:p>
    <w:p w14:paraId="3D0BF28A" w14:textId="77777777" w:rsidR="009651AA" w:rsidRDefault="00000000">
      <w:r>
        <w:t>Најдобро е да се прикаже преминот Pending → Processing → Completed, а потоа semantic blocks, triples, provenance и Knowledge Graph. На крај може да се прикаже User CRUD со Admin корисник и резултатот од тестовите.</w:t>
      </w:r>
    </w:p>
    <w:p w14:paraId="0E647EF0" w14:textId="20625D97" w:rsidR="009651AA" w:rsidRDefault="00000000">
      <w:pPr>
        <w:pStyle w:val="Heading1"/>
      </w:pPr>
      <w:r>
        <w:t>1</w:t>
      </w:r>
      <w:r w:rsidR="00C21C9F">
        <w:t>5</w:t>
      </w:r>
      <w:r>
        <w:t xml:space="preserve">. </w:t>
      </w:r>
      <w:proofErr w:type="spellStart"/>
      <w:r>
        <w:t>Ограничувања</w:t>
      </w:r>
      <w:proofErr w:type="spellEnd"/>
    </w:p>
    <w:p w14:paraId="406678C1" w14:textId="77777777" w:rsidR="009651AA" w:rsidRDefault="00000000">
      <w:r>
        <w:t>FastAPI моментално враќа фиксни demo податоци и не прави вистинско препознавање на текст. За реална демонстрација потребни се PostgreSQL, backend, FastAPI сервис и правилно конфигурирани callback URL и API key.</w:t>
      </w:r>
    </w:p>
    <w:p w14:paraId="36336D77" w14:textId="77777777" w:rsidR="009651AA" w:rsidRDefault="00000000">
      <w:r>
        <w:t>Excel export не е потврден во тековниот код. Исто така, успешните unit и controller тестови сами по себе не се доказ за целосен live network/PostgreSQL end-to-end тест.</w:t>
      </w:r>
    </w:p>
    <w:p w14:paraId="6DFB308A" w14:textId="77777777" w:rsidR="009651AA" w:rsidRDefault="00000000">
      <w:r>
        <w:t>Документот е напишан според тековната имплементација на проектот.</w:t>
      </w:r>
    </w:p>
    <w:sectPr w:rsidR="009651AA" w:rsidSect="00034616">
      <w:headerReference w:type="default" r:id="rId22"/>
      <w:footerReference w:type="default" r:id="rId23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FC447" w14:textId="77777777" w:rsidR="00400042" w:rsidRDefault="00400042">
      <w:pPr>
        <w:spacing w:after="0" w:line="240" w:lineRule="auto"/>
      </w:pPr>
      <w:r>
        <w:separator/>
      </w:r>
    </w:p>
  </w:endnote>
  <w:endnote w:type="continuationSeparator" w:id="0">
    <w:p w14:paraId="5D0ACD0A" w14:textId="77777777" w:rsidR="00400042" w:rsidRDefault="00400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B374D" w14:textId="32FF0D22" w:rsidR="009651AA" w:rsidRDefault="009651A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F77B3" w14:textId="77777777" w:rsidR="00400042" w:rsidRDefault="00400042">
      <w:pPr>
        <w:spacing w:after="0" w:line="240" w:lineRule="auto"/>
      </w:pPr>
      <w:r>
        <w:separator/>
      </w:r>
    </w:p>
  </w:footnote>
  <w:footnote w:type="continuationSeparator" w:id="0">
    <w:p w14:paraId="48B035DD" w14:textId="77777777" w:rsidR="00400042" w:rsidRDefault="00400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80745" w14:textId="00BF4E2F" w:rsidR="009651AA" w:rsidRDefault="009651AA">
    <w:pPr>
      <w:pStyle w:val="Header"/>
      <w:jc w:val="right"/>
      <w:rPr>
        <w:sz w:val="18"/>
      </w:rPr>
    </w:pPr>
  </w:p>
  <w:p w14:paraId="645D761E" w14:textId="77777777" w:rsidR="00C82C01" w:rsidRDefault="00C82C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A5EB3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507444">
    <w:abstractNumId w:val="8"/>
  </w:num>
  <w:num w:numId="2" w16cid:durableId="1263225074">
    <w:abstractNumId w:val="6"/>
  </w:num>
  <w:num w:numId="3" w16cid:durableId="236673898">
    <w:abstractNumId w:val="5"/>
  </w:num>
  <w:num w:numId="4" w16cid:durableId="138613058">
    <w:abstractNumId w:val="4"/>
  </w:num>
  <w:num w:numId="5" w16cid:durableId="1981227926">
    <w:abstractNumId w:val="7"/>
  </w:num>
  <w:num w:numId="6" w16cid:durableId="437220236">
    <w:abstractNumId w:val="3"/>
  </w:num>
  <w:num w:numId="7" w16cid:durableId="601189897">
    <w:abstractNumId w:val="2"/>
  </w:num>
  <w:num w:numId="8" w16cid:durableId="1784568523">
    <w:abstractNumId w:val="1"/>
  </w:num>
  <w:num w:numId="9" w16cid:durableId="69064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6D"/>
    <w:rsid w:val="0006063C"/>
    <w:rsid w:val="0015074B"/>
    <w:rsid w:val="001B316B"/>
    <w:rsid w:val="0029639D"/>
    <w:rsid w:val="002E09FB"/>
    <w:rsid w:val="00314658"/>
    <w:rsid w:val="00326F90"/>
    <w:rsid w:val="003B38C4"/>
    <w:rsid w:val="003F53AB"/>
    <w:rsid w:val="00400042"/>
    <w:rsid w:val="00464207"/>
    <w:rsid w:val="004C4649"/>
    <w:rsid w:val="007165E4"/>
    <w:rsid w:val="00874B1F"/>
    <w:rsid w:val="00880D93"/>
    <w:rsid w:val="009432A9"/>
    <w:rsid w:val="009651AA"/>
    <w:rsid w:val="00A9083C"/>
    <w:rsid w:val="00AA1D8D"/>
    <w:rsid w:val="00AA59F8"/>
    <w:rsid w:val="00B47730"/>
    <w:rsid w:val="00C21C9F"/>
    <w:rsid w:val="00C82C01"/>
    <w:rsid w:val="00CB0664"/>
    <w:rsid w:val="00EF5D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3813D"/>
  <w14:defaultImageDpi w14:val="300"/>
  <w15:docId w15:val="{FBC80C74-FF6C-479D-B243-58788559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1C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C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C9F"/>
    <w:rPr>
      <w:color w:val="800080" w:themeColor="followedHyperlink"/>
      <w:u w:val="single"/>
    </w:rPr>
  </w:style>
  <w:style w:type="table" w:styleId="PlainTable1">
    <w:name w:val="Plain Table 1"/>
    <w:basedOn w:val="TableNormal"/>
    <w:uiPriority w:val="99"/>
    <w:rsid w:val="003146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90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083C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B38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38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danovg/Enterprise-Knowledge-Platfor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5112</TotalTime>
  <Pages>12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Проданов Ѓорге</cp:lastModifiedBy>
  <cp:revision>3</cp:revision>
  <dcterms:created xsi:type="dcterms:W3CDTF">2026-09-29T20:16:00Z</dcterms:created>
  <dcterms:modified xsi:type="dcterms:W3CDTF">2026-10-03T09:27:00Z</dcterms:modified>
  <cp:category/>
</cp:coreProperties>
</file>